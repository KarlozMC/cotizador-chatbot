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41E2D"/>
          <w:sz w:val="44"/>
        </w:rPr>
        <w:t>DOCUMENTO FUNCIONAL MVP</w:t>
      </w:r>
    </w:p>
    <w:p>
      <w:pPr>
        <w:spacing w:after="240"/>
      </w:pPr>
      <w:r>
        <w:rPr>
          <w:rFonts w:ascii="Calibri" w:hAnsi="Calibri"/>
          <w:color w:val="5A5A5A"/>
          <w:sz w:val="30"/>
        </w:rPr>
        <w:t>Chatbot para VA Decoraciones</w:t>
      </w:r>
    </w:p>
    <w:tbl>
      <w:tblGrid>
        <w:gridCol w:w="2700"/>
        <w:gridCol w:w="66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141E2D"/>
                <w:sz w:val="21"/>
              </w:rPr>
              <w:t>Campo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141E2D"/>
                <w:sz w:val="21"/>
              </w:rPr>
              <w:t>Detalle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Negocio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VA Decoraciones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Ubicación base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General Escobedo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Canales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WhatsApp, Facebook e Instagram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Servicio principal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Decoración con globos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Tono del bot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Amable y casual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Versión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MVP funcional inicial</w:t>
            </w:r>
          </w:p>
        </w:tc>
      </w:tr>
    </w:tbl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Objetivo del MVP</w:t>
            </w:r>
          </w:p>
          <w:p>
            <w:pPr>
              <w:spacing w:after="0"/>
            </w:pPr>
            <w:r>
              <w:rPr>
                <w:rFonts w:ascii="Calibri" w:hAnsi="Calibri"/>
                <w:color w:val="141E2D"/>
                <w:sz w:val="21"/>
              </w:rPr>
              <w:t>Atender automáticamente a clientes interesados en decoraciones con globos, resolver dudas frecuentes, recopilar datos para cotización y canalizar solicitudes con información suficiente para seguimiento humano.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Alcance del chatbot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El chatbot funcionará como primer punto de atención para clientes que escriban por WhatsApp, Facebook o Instagram. Su propósito es responder dudas rápidas, guiar la cotización y reunir la información necesaria antes de que el equipo revise precio, disponibilidad y logística.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Responder preguntas sobre precio, paquetes, temáticas, formas de pago, anticipo y traslado.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Solicitar datos clave del evento para preparar una cotización más precisa.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Clasificar la solicitud como sencilla, mediana o grande/personalizada.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Evitar comprometer precios finales cuando falten datos de tamaño, complejidad, zona o referencia visual.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Pasar a atención humana cuando el cliente esté listo para cotizar, apartar o resolver detalles especiales.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Datos base del negocio</w:t>
      </w:r>
    </w:p>
    <w:tbl>
      <w:tblGrid>
        <w:gridCol w:w="2700"/>
        <w:gridCol w:w="66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141E2D"/>
                <w:sz w:val="21"/>
              </w:rPr>
              <w:t>Campo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141E2D"/>
                <w:sz w:val="21"/>
              </w:rPr>
              <w:t>Detalle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Nombre comercial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VA Decoraciones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Zona base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General Escobedo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Canales oficiales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WhatsApp, Facebook e Instagram. Enlaces pendientes por agregar.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Atención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24/7 cuando haya oportunidad de respuesta.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Anticipo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50% para apartar fecha.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Reservación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Al menos 15 días de anticipación para coordinar disponibilidad, materiales y logística.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Precio inicial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Desde $1,800 MXN.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Traslado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Fuera de Escobedo se calcula por kilómetros recorridos.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E2D"/>
                <w:sz w:val="21"/>
              </w:rPr>
              <w:t>Métodos de pago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1"/>
              </w:rPr>
              <w:t>Transferencia, efectivo, depósito y tarjeta.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Servicios principales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VA Decoraciones ofrece decoración con globos para eventos. El catálogo inicial del bot debe contemplar: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Arcos orgánicos modernos.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Paredes de globos.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Torres de globos.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Bouquets flotantes personalizados.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Decoraciones temáticas.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Decoraciones personalizadas según tamaño, color, estilo y complejidad.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Reglas comerciales</w:t>
      </w:r>
    </w:p>
    <w:tbl>
      <w:tblGrid>
        <w:gridCol w:w="1650"/>
        <w:gridCol w:w="3250"/>
        <w:gridCol w:w="44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Tema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Regla para el chatbot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Mensaje recomendado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Precio</w:t>
            </w:r>
          </w:p>
        </w:tc>
        <w:tc>
          <w:tcPr>
            <w:tcW w:type="dxa" w:w="32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No dar precio cerrado sin revisar detalles.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Nuestras decoraciones comienzan desde $1,800 MXN. El precio final depende del tamaño, complejidad, temática, zona y detalles del montaje.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Apartado</w:t>
            </w:r>
          </w:p>
        </w:tc>
        <w:tc>
          <w:tcPr>
            <w:tcW w:type="dxa" w:w="32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Solicitar 50% de anticipo para reservar.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Para apartar tu fecha se requiere un anticipo del 50%.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Anticipación</w:t>
            </w:r>
          </w:p>
        </w:tc>
        <w:tc>
          <w:tcPr>
            <w:tcW w:type="dxa" w:w="32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Recomendar al menos 15 días.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Te recomendamos reservar con al menos 15 días de anticipación para coordinar materiales, disponibilidad y logística.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Traslado</w:t>
            </w:r>
          </w:p>
        </w:tc>
        <w:tc>
          <w:tcPr>
            <w:tcW w:type="dxa" w:w="32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Calcular costo fuera de Escobedo por kilómetros recorridos.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Si el evento es fuera de Escobedo, el traslado se calcula según los kilómetros recorridos.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Atención humana</w:t>
            </w:r>
          </w:p>
        </w:tc>
        <w:tc>
          <w:tcPr>
            <w:tcW w:type="dxa" w:w="32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No mencionar nombres personales.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En breve revisarán tu cotización y te atenderán para darte más detalle.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Preguntas frecuentes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4D78"/>
          <w:sz w:val="24"/>
        </w:rPr>
        <w:t>¿Cuánto cuesta una decoración?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Nuestras decoraciones comienzan desde $1,800 MXN. El precio final depende del tamaño, complejidad, temática, zona y detalles del montaje.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4D78"/>
          <w:sz w:val="24"/>
        </w:rPr>
        <w:t>¿Manejan paquetes?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Sí, manejamos opciones según el tipo de evento y decoración. Podemos cotizar una opción sencilla, mediana o más elaborada de acuerdo con lo que necesites.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4D78"/>
          <w:sz w:val="24"/>
        </w:rPr>
        <w:t>¿Qué temáticas manejan?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Trabajamos decoraciones personalizadas. Podemos basarnos en colores, personajes, estilos, fotos de referencia o ideas específicas para el evento.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4D78"/>
          <w:sz w:val="24"/>
        </w:rPr>
        <w:t>¿Con cuánto tiempo debo apartar?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Recomendamos apartar con al menos 15 días de anticipación. Para eventos próximos, se puede revisar disponibilidad.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4D78"/>
          <w:sz w:val="24"/>
        </w:rPr>
        <w:t>¿Cuánto se pide de anticipo?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Para apartar fecha se requiere el 50% de anticipo.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4D78"/>
          <w:sz w:val="24"/>
        </w:rPr>
        <w:t>¿Aceptan tarjeta?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Sí, aceptamos transferencia, efectivo, depósito y tarjeta.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4D78"/>
          <w:sz w:val="24"/>
        </w:rPr>
        <w:t>¿Cobran envío o traslado?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Para eventos fuera de Escobedo, el traslado se calcula según los kilómetros recorridos.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6. Flujo conversacional principal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Bienvenida: Hola, bienvenido a VA Decoraciones. Te ayudo a cotizar tu decoración con globos. Para darte una mejor opción, te haré unas preguntas rápidas.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Tipo de evento: ¿Qué tipo de evento estás organizando? Opciones: cumpleaños, baby shower, bautizo, XV años, boda, graduación, evento empresarial, evento escolar u otro.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Tipo de decoración: ¿Qué tipo de decoración te interesa? Opciones: arco orgánico moderno, pared de globos, torres de globos, bouquet flotante personalizado, decoración completa o ideas.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Fecha: ¿Para qué fecha necesitas la decoración? Se debe recordar la recomendación de reservar con al menos 15 días de anticipación.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Zona: ¿En qué zona será el evento? Si es fuera de Escobedo, indicar que el traslado se calcula por kilómetros recorridos.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Lugar: ¿Dónde será el montaje? Opciones: casa, salón, jardín, escuela, negocio u otro.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Tamaño: ¿Qué tamaño tienes en mente? Opciones: sencillo, mediano, grande o no estoy seguro.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Temática: ¿Tienes alguna temática, colores o idea en mente? También puedes enviar una foto de referencia para cotizar con más precisión.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Presupuesto: ¿Tienes algún presupuesto aproximado? Recordar que las decoraciones comienzan desde $1,800 MXN.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Cierre: Gracias. Ya tenemos los datos principales para revisar tu cotización. En breve revisarán la información y te atenderán para darte más detalle sobre precio, disponibilidad y logística.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7. Reglas del cotizador</w:t>
      </w:r>
    </w:p>
    <w:tbl>
      <w:tblGrid>
        <w:gridCol w:w="1900"/>
        <w:gridCol w:w="3530"/>
        <w:gridCol w:w="393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Categoría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Aplica cuando el cliente pide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Respuesta sugerida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Decoración sencilla</w:t>
            </w:r>
          </w:p>
        </w:tc>
        <w:tc>
          <w:tcPr>
            <w:tcW w:type="dxa" w:w="35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Bouquet personalizado, torre pequeña, decoración básica, pocos colores o diseño simple.</w:t>
            </w:r>
          </w:p>
        </w:tc>
        <w:tc>
          <w:tcPr>
            <w:tcW w:type="dxa" w:w="39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Con lo que me compartes, parece una decoración sencilla. Nuestras decoraciones comienzan desde $1,800 MXN. Para darte un precio más exacto, revisaremos tamaño, colores, zona y fecha del evento.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Decoración mediana</w:t>
            </w:r>
          </w:p>
        </w:tc>
        <w:tc>
          <w:tcPr>
            <w:tcW w:type="dxa" w:w="35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Arco orgánico moderno, combinación de colores, cumpleaños, baby shower, bautizo o temática moderada.</w:t>
            </w:r>
          </w:p>
        </w:tc>
        <w:tc>
          <w:tcPr>
            <w:tcW w:type="dxa" w:w="39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Por el tipo de decoración, podríamos cotizar una opción mediana. El precio depende del tamaño, complejidad, colores y zona del evento. En breve revisarán tu información.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Grande o personalizada</w:t>
            </w:r>
          </w:p>
        </w:tc>
        <w:tc>
          <w:tcPr>
            <w:tcW w:type="dxa" w:w="35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Pared de globos, decoración completa, montaje grande, XV años, boda, evento empresarial o diseño elaborado.</w:t>
            </w:r>
          </w:p>
        </w:tc>
        <w:tc>
          <w:tcPr>
            <w:tcW w:type="dxa" w:w="39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Esta decoración requiere revisar más detalle por el tamaño y nivel de personalización. En breve revisarán tu solicitud para preparar una cotización más precisa.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8. Reglas para pasar a atención humana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El bot debe escalar la conversación cuando ocurra cualquiera de estas condiciones: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cliente quiera apartar fecha.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cliente pida precio final.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evento sea en menos de 15 días.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cliente mande foto de referencia.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cliente solicite decoración grande o personalizada.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cliente pregunte por disponibilidad exacta.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cliente quiera negociar precio.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cliente pregunte por pago con tarjeta.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cliente solicite hablar con una persona.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El cliente tenga una queja o situación especial.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9. Datos que debe guardar cada prospecto</w:t>
      </w:r>
    </w:p>
    <w:tbl>
      <w:tblGrid>
        <w:gridCol w:w="2600"/>
        <w:gridCol w:w="67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Dato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Descripción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Nombre del cliente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Nombre proporcionado por la persona que solicita información.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Teléfono o usuario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Número de WhatsApp o usuario de Facebook/Instagram.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Canal de origen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WhatsApp, Facebook o Instagram.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Tipo de evento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Cumpleaños, baby shower, bautizo, XV años, boda, graduación, empresarial, escolar u otro.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Fecha del evento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Fecha exacta o aproximada indicada por el cliente.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Zona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Colonia, municipio o referencia de ubicación.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Lugar del montaje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Casa, salón, jardín, escuela, negocio u otro.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Tipo de decoración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Arco, pared, torres, bouquet, decoración completa u otra.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Tamaño estimado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Sencillo, mediano, grande o no definido.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Temática o colores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Tema, colores o idea principal.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Foto de referencia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Sí/no, con enlace o archivo si el canal lo permite.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Presupuesto aproximado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Monto indicado por el cliente, si lo comparte.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Cotización estimada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Categoría o rango inicial, no precio final si falta revisión.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Requiere traslado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Sí/no, según ubicación fuera de Escobedo.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Estado del prospecto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Nuevo, en revisión, cotizado, apartado o perdido.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Comentarios adicionales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Notas relevantes de la conversación.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10. Arquitectura técnica sugerida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2"/>
        </w:rPr>
        <w:t>Para el MVP se recomienda una arquitectura simple, enfocada en capturar prospectos y facilitar el seguimiento: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WhatsApp como canal principal.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Facebook e Instagram como canales secundarios.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Motor de chatbot con flujo controlado.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Base de conocimiento para preguntas frecuentes.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Registro de prospectos en Google Sheets, Airtable o una base de datos sencilla.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Notificación al equipo cuando un cliente esté listo para cotización.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2"/>
        </w:rPr>
        <w:t>Escalamiento manual para cierre, disponibilidad y pagos.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11. Fases de desarrollo</w:t>
      </w:r>
    </w:p>
    <w:tbl>
      <w:tblGrid>
        <w:gridCol w:w="2400"/>
        <w:gridCol w:w="69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Fase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Resultado esperado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1. Diseño funcional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Definir flujo, respuestas, preguntas, reglas y datos a guardar.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2. Prototipo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Crear un chatbot básico con flujo guiado para capturar datos y responder preguntas frecuentes.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3. Registro de prospectos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Conectar el bot a una hoja o base donde se guarden solicitudes.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4. Integración con canales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Conectar primero WhatsApp y después Facebook e Instagram.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5. Mejoras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E2D"/>
                <w:sz w:val="20"/>
              </w:rPr>
              <w:t>Agregar catálogo visual, seguimiento de prospectos, recordatorios y cotización más avanzada.</w:t>
            </w:r>
          </w:p>
        </w:tc>
      </w:tr>
    </w:tbl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Nota para desarrollo</w:t>
            </w:r>
          </w:p>
          <w:p>
            <w:pPr>
              <w:spacing w:after="0"/>
            </w:pPr>
            <w:r>
              <w:rPr>
                <w:rFonts w:ascii="Calibri" w:hAnsi="Calibri"/>
                <w:color w:val="141E2D"/>
                <w:sz w:val="21"/>
              </w:rPr>
              <w:t>Este MVP debe iniciar con respuestas controladas y reglas claras. La IA puede apoyar en preguntas frecuentes, pero las cotizaciones finales, disponibilidad y apartados deben pasar a revisión humana.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VA Decoraciones - Chatbot para cotización y atención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8"/>
      </w:rPr>
      <w:t>Documento funcional MVP | VA Decoraciones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E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