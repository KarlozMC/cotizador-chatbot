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188DE" w14:textId="77777777" w:rsidR="0039194D" w:rsidRDefault="00000000">
      <w:pPr>
        <w:spacing w:before="240" w:after="80"/>
      </w:pPr>
      <w:r>
        <w:rPr>
          <w:b/>
          <w:sz w:val="44"/>
        </w:rPr>
        <w:t>VERSION TECNICA MVP</w:t>
      </w:r>
    </w:p>
    <w:p w14:paraId="064C73AF" w14:textId="77777777" w:rsidR="0039194D" w:rsidRDefault="00000000">
      <w:pPr>
        <w:spacing w:after="240"/>
      </w:pPr>
      <w:r>
        <w:rPr>
          <w:color w:val="5A5A5A"/>
          <w:sz w:val="30"/>
        </w:rPr>
        <w:t>Chatbot profesional y escalable para VA Decoraciones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39194D" w14:paraId="37F1E126" w14:textId="77777777"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EBB8B" w14:textId="77777777" w:rsidR="0039194D" w:rsidRDefault="00000000">
            <w:pPr>
              <w:spacing w:after="0"/>
            </w:pPr>
            <w:r>
              <w:rPr>
                <w:sz w:val="20"/>
              </w:rPr>
              <w:t>Campo</w:t>
            </w:r>
          </w:p>
        </w:tc>
        <w:tc>
          <w:tcPr>
            <w:tcW w:w="6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D9B76" w14:textId="77777777" w:rsidR="0039194D" w:rsidRDefault="00000000">
            <w:pPr>
              <w:spacing w:after="0"/>
            </w:pPr>
            <w:r>
              <w:rPr>
                <w:sz w:val="20"/>
              </w:rPr>
              <w:t>Detalle</w:t>
            </w:r>
          </w:p>
        </w:tc>
      </w:tr>
      <w:tr w:rsidR="0039194D" w14:paraId="3270BD93" w14:textId="77777777">
        <w:tc>
          <w:tcPr>
            <w:tcW w:w="2700" w:type="dxa"/>
          </w:tcPr>
          <w:p w14:paraId="55573C34" w14:textId="77777777" w:rsidR="0039194D" w:rsidRDefault="00000000">
            <w:pPr>
              <w:spacing w:after="0"/>
            </w:pPr>
            <w:r>
              <w:rPr>
                <w:sz w:val="20"/>
              </w:rPr>
              <w:t>Proyecto</w:t>
            </w:r>
          </w:p>
        </w:tc>
        <w:tc>
          <w:tcPr>
            <w:tcW w:w="6660" w:type="dxa"/>
          </w:tcPr>
          <w:p w14:paraId="0EAD8916" w14:textId="77777777" w:rsidR="0039194D" w:rsidRDefault="00000000">
            <w:pPr>
              <w:spacing w:after="0"/>
            </w:pPr>
            <w:r>
              <w:rPr>
                <w:sz w:val="20"/>
              </w:rPr>
              <w:t>Chatbot de atencion, captura y cotizacion inicial para VA Decoraciones.</w:t>
            </w:r>
          </w:p>
        </w:tc>
      </w:tr>
      <w:tr w:rsidR="0039194D" w14:paraId="4B59FF4A" w14:textId="77777777">
        <w:tc>
          <w:tcPr>
            <w:tcW w:w="2700" w:type="dxa"/>
          </w:tcPr>
          <w:p w14:paraId="2A258D2A" w14:textId="77777777" w:rsidR="0039194D" w:rsidRDefault="00000000">
            <w:pPr>
              <w:spacing w:after="0"/>
            </w:pPr>
            <w:r>
              <w:rPr>
                <w:sz w:val="20"/>
              </w:rPr>
              <w:t>Objetivo comercial</w:t>
            </w:r>
          </w:p>
        </w:tc>
        <w:tc>
          <w:tcPr>
            <w:tcW w:w="6660" w:type="dxa"/>
          </w:tcPr>
          <w:p w14:paraId="7DA55926" w14:textId="77777777" w:rsidR="0039194D" w:rsidRDefault="00000000">
            <w:pPr>
              <w:spacing w:after="0"/>
            </w:pPr>
            <w:r>
              <w:rPr>
                <w:sz w:val="20"/>
              </w:rPr>
              <w:t>Usarlo como primer caso real, referencia y base reutilizable para futuros clientes.</w:t>
            </w:r>
          </w:p>
        </w:tc>
      </w:tr>
      <w:tr w:rsidR="0039194D" w14:paraId="2F5AA9C1" w14:textId="77777777">
        <w:tc>
          <w:tcPr>
            <w:tcW w:w="2700" w:type="dxa"/>
          </w:tcPr>
          <w:p w14:paraId="56A396B8" w14:textId="77777777" w:rsidR="0039194D" w:rsidRDefault="00000000">
            <w:pPr>
              <w:spacing w:after="0"/>
            </w:pPr>
            <w:r>
              <w:rPr>
                <w:sz w:val="20"/>
              </w:rPr>
              <w:t>Opcion recomendada</w:t>
            </w:r>
          </w:p>
        </w:tc>
        <w:tc>
          <w:tcPr>
            <w:tcW w:w="6660" w:type="dxa"/>
          </w:tcPr>
          <w:p w14:paraId="5CD9ECB4" w14:textId="77777777" w:rsidR="0039194D" w:rsidRDefault="00000000">
            <w:pPr>
              <w:spacing w:after="0"/>
            </w:pPr>
            <w:r>
              <w:rPr>
                <w:sz w:val="20"/>
              </w:rPr>
              <w:t>Arquitectura profesional y escalable: Next.js, Node.js, Supabase, WhatsApp Cloud API y OpenAI API.</w:t>
            </w:r>
          </w:p>
        </w:tc>
      </w:tr>
      <w:tr w:rsidR="0039194D" w14:paraId="64000788" w14:textId="77777777">
        <w:tc>
          <w:tcPr>
            <w:tcW w:w="2700" w:type="dxa"/>
          </w:tcPr>
          <w:p w14:paraId="442F2E53" w14:textId="77777777" w:rsidR="0039194D" w:rsidRDefault="00000000">
            <w:pPr>
              <w:spacing w:after="0"/>
            </w:pPr>
            <w:r>
              <w:rPr>
                <w:sz w:val="20"/>
              </w:rPr>
              <w:t>Estrategia</w:t>
            </w:r>
          </w:p>
        </w:tc>
        <w:tc>
          <w:tcPr>
            <w:tcW w:w="6660" w:type="dxa"/>
          </w:tcPr>
          <w:p w14:paraId="6110FE7E" w14:textId="77777777" w:rsidR="0039194D" w:rsidRDefault="00000000">
            <w:pPr>
              <w:spacing w:after="0"/>
            </w:pPr>
            <w:r>
              <w:rPr>
                <w:sz w:val="20"/>
              </w:rPr>
              <w:t>Construir paso a paso: primero flujo y datos, despues prototipo, luego WhatsApp, y finalmente panel.</w:t>
            </w:r>
          </w:p>
        </w:tc>
      </w:tr>
      <w:tr w:rsidR="0039194D" w14:paraId="0063ABB0" w14:textId="77777777">
        <w:tc>
          <w:tcPr>
            <w:tcW w:w="9360" w:type="dxa"/>
            <w:gridSpan w:val="2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DCB7D" w14:textId="77777777" w:rsidR="0039194D" w:rsidRDefault="00000000">
            <w:pPr>
              <w:spacing w:after="40"/>
            </w:pPr>
            <w:r>
              <w:rPr>
                <w:b/>
                <w:color w:val="1F4D78"/>
                <w:sz w:val="21"/>
              </w:rPr>
              <w:t>Recomendacion principal</w:t>
            </w:r>
          </w:p>
          <w:p w14:paraId="27E46782" w14:textId="77777777" w:rsidR="0039194D" w:rsidRDefault="00000000">
            <w:pPr>
              <w:spacing w:after="0"/>
            </w:pPr>
            <w:r>
              <w:rPr>
                <w:sz w:val="21"/>
              </w:rPr>
              <w:t>Conviene construir este proyecto como un producto base reutilizable, no como un desarrollo aislado. VA Decoraciones sera el primer caso, pero la estructura debe permitir cambiar negocio, servicios, politicas y preguntas frecuentes sin reprogramar todo.</w:t>
            </w:r>
          </w:p>
        </w:tc>
      </w:tr>
    </w:tbl>
    <w:p w14:paraId="0ABE4107" w14:textId="77777777" w:rsidR="0039194D" w:rsidRDefault="00000000">
      <w:pPr>
        <w:pStyle w:val="Ttulo1"/>
        <w:spacing w:before="320" w:after="160"/>
      </w:pPr>
      <w:r>
        <w:rPr>
          <w:rFonts w:ascii="Calibri" w:hAnsi="Calibri"/>
        </w:rPr>
        <w:t>1. Objetivo tecnico</w:t>
      </w:r>
    </w:p>
    <w:p w14:paraId="3FD164F7" w14:textId="77777777" w:rsidR="0039194D" w:rsidRDefault="00000000">
      <w:r>
        <w:t>Construir un chatbot MVP que atienda mensajes desde WhatsApp, Facebook e Instagram, responda dudas frecuentes, recopile datos para cotizacion, clasifique solicitudes y canalice prospectos listos para revision humana.</w:t>
      </w:r>
    </w:p>
    <w:p w14:paraId="5F1B1B28" w14:textId="77777777" w:rsidR="0039194D" w:rsidRDefault="00000000">
      <w:r>
        <w:t>El sistema debe quedar preparado para reutilizarse en otros negocios que reciben prospectos por redes sociales y cotizan servicios personalizados.</w:t>
      </w:r>
    </w:p>
    <w:p w14:paraId="2DEDAA5E" w14:textId="77777777" w:rsidR="0039194D" w:rsidRDefault="00000000">
      <w:pPr>
        <w:pStyle w:val="Ttulo1"/>
        <w:spacing w:before="320" w:after="160"/>
      </w:pPr>
      <w:r>
        <w:rPr>
          <w:rFonts w:ascii="Calibri" w:hAnsi="Calibri"/>
        </w:rPr>
        <w:t>2. Alcance del MVP</w:t>
      </w:r>
    </w:p>
    <w:p w14:paraId="11ADB404" w14:textId="77777777" w:rsidR="0039194D" w:rsidRDefault="00000000">
      <w:pPr>
        <w:pStyle w:val="Listaconvietas"/>
        <w:spacing w:after="80" w:line="280" w:lineRule="auto"/>
        <w:ind w:left="720"/>
      </w:pPr>
      <w:r>
        <w:t>Chatbot con flujo guiado para recopilar datos del evento.</w:t>
      </w:r>
    </w:p>
    <w:p w14:paraId="4FDFA517" w14:textId="77777777" w:rsidR="0039194D" w:rsidRDefault="00000000">
      <w:pPr>
        <w:pStyle w:val="Listaconvietas"/>
        <w:spacing w:after="80" w:line="280" w:lineRule="auto"/>
        <w:ind w:left="720"/>
      </w:pPr>
      <w:r>
        <w:t>Base de conocimiento editable para preguntas frecuentes y politicas.</w:t>
      </w:r>
    </w:p>
    <w:p w14:paraId="51CD4091" w14:textId="77777777" w:rsidR="0039194D" w:rsidRDefault="00000000">
      <w:pPr>
        <w:pStyle w:val="Listaconvietas"/>
        <w:spacing w:after="80" w:line="280" w:lineRule="auto"/>
        <w:ind w:left="720"/>
      </w:pPr>
      <w:r>
        <w:t>Clasificacion de solicitud: sencilla, mediana o grande/personalizada.</w:t>
      </w:r>
    </w:p>
    <w:p w14:paraId="4A32D304" w14:textId="77777777" w:rsidR="0039194D" w:rsidRDefault="00000000">
      <w:pPr>
        <w:pStyle w:val="Listaconvietas"/>
        <w:spacing w:after="80" w:line="280" w:lineRule="auto"/>
        <w:ind w:left="720"/>
      </w:pPr>
      <w:r>
        <w:t>Registro automatico de prospectos.</w:t>
      </w:r>
    </w:p>
    <w:p w14:paraId="1AD62037" w14:textId="77777777" w:rsidR="0039194D" w:rsidRDefault="00000000">
      <w:pPr>
        <w:pStyle w:val="Listaconvietas"/>
        <w:spacing w:after="80" w:line="280" w:lineRule="auto"/>
        <w:ind w:left="720"/>
      </w:pPr>
      <w:r>
        <w:t>Notificacion interna cuando un prospecto requiera revision humana.</w:t>
      </w:r>
    </w:p>
    <w:p w14:paraId="239E96B4" w14:textId="77777777" w:rsidR="0039194D" w:rsidRDefault="00000000">
      <w:pPr>
        <w:pStyle w:val="Listaconvietas"/>
        <w:spacing w:after="80" w:line="280" w:lineRule="auto"/>
        <w:ind w:left="720"/>
      </w:pPr>
      <w:r>
        <w:t>Mensajes con tono amable y casual.</w:t>
      </w:r>
    </w:p>
    <w:p w14:paraId="16083E20" w14:textId="77777777" w:rsidR="0039194D" w:rsidRDefault="00000000">
      <w:pPr>
        <w:pStyle w:val="Listaconvietas"/>
        <w:spacing w:after="80" w:line="280" w:lineRule="auto"/>
        <w:ind w:left="720"/>
      </w:pPr>
      <w:r>
        <w:t>Estructura preparada para cambiar configuracion por cliente.</w:t>
      </w:r>
    </w:p>
    <w:p w14:paraId="55441715" w14:textId="77777777" w:rsidR="0039194D" w:rsidRDefault="00000000">
      <w:r>
        <w:t>El MVP no debe incluir pagos automaticos, agenda compleja, facturacion, panel avanzado ni cotizaciones finales totalmente automaticas.</w:t>
      </w:r>
    </w:p>
    <w:p w14:paraId="30366915" w14:textId="77777777" w:rsidR="0039194D" w:rsidRDefault="00000000">
      <w:pPr>
        <w:pStyle w:val="Ttulo1"/>
        <w:spacing w:before="320" w:after="160"/>
      </w:pPr>
      <w:r>
        <w:rPr>
          <w:rFonts w:ascii="Calibri" w:hAnsi="Calibri"/>
        </w:rPr>
        <w:lastRenderedPageBreak/>
        <w:t>3. Opcion profesional y escalable sugerida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760"/>
        <w:gridCol w:w="4700"/>
      </w:tblGrid>
      <w:tr w:rsidR="0039194D" w14:paraId="329E7F9F" w14:textId="77777777"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A060C" w14:textId="77777777" w:rsidR="0039194D" w:rsidRDefault="00000000">
            <w:pPr>
              <w:spacing w:after="0"/>
            </w:pPr>
            <w:r>
              <w:rPr>
                <w:sz w:val="20"/>
              </w:rPr>
              <w:t>Componente</w:t>
            </w:r>
          </w:p>
        </w:tc>
        <w:tc>
          <w:tcPr>
            <w:tcW w:w="2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6D5C6" w14:textId="77777777" w:rsidR="0039194D" w:rsidRDefault="00000000">
            <w:pPr>
              <w:spacing w:after="0"/>
            </w:pPr>
            <w:r>
              <w:rPr>
                <w:sz w:val="20"/>
              </w:rPr>
              <w:t>Tecnologia recomendada</w:t>
            </w:r>
          </w:p>
        </w:tc>
        <w:tc>
          <w:tcPr>
            <w:tcW w:w="4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3D77B" w14:textId="77777777" w:rsidR="0039194D" w:rsidRDefault="00000000">
            <w:pPr>
              <w:spacing w:after="0"/>
            </w:pPr>
            <w:r>
              <w:rPr>
                <w:sz w:val="20"/>
              </w:rPr>
              <w:t>Motivo</w:t>
            </w:r>
          </w:p>
        </w:tc>
      </w:tr>
      <w:tr w:rsidR="0039194D" w14:paraId="2DA294F4" w14:textId="77777777">
        <w:tc>
          <w:tcPr>
            <w:tcW w:w="1900" w:type="dxa"/>
          </w:tcPr>
          <w:p w14:paraId="0592CD02" w14:textId="77777777" w:rsidR="0039194D" w:rsidRDefault="00000000">
            <w:pPr>
              <w:spacing w:after="0"/>
            </w:pPr>
            <w:r>
              <w:rPr>
                <w:sz w:val="20"/>
              </w:rPr>
              <w:t>Frontend / panel</w:t>
            </w:r>
          </w:p>
        </w:tc>
        <w:tc>
          <w:tcPr>
            <w:tcW w:w="2760" w:type="dxa"/>
          </w:tcPr>
          <w:p w14:paraId="6BCF7BD3" w14:textId="77777777" w:rsidR="0039194D" w:rsidRDefault="00000000">
            <w:pPr>
              <w:spacing w:after="0"/>
            </w:pPr>
            <w:r>
              <w:rPr>
                <w:sz w:val="20"/>
              </w:rPr>
              <w:t>Next.js</w:t>
            </w:r>
          </w:p>
        </w:tc>
        <w:tc>
          <w:tcPr>
            <w:tcW w:w="4700" w:type="dxa"/>
          </w:tcPr>
          <w:p w14:paraId="11CE2D0A" w14:textId="77777777" w:rsidR="0039194D" w:rsidRDefault="00000000">
            <w:pPr>
              <w:spacing w:after="0"/>
            </w:pPr>
            <w:r>
              <w:rPr>
                <w:sz w:val="20"/>
              </w:rPr>
              <w:t>Permite crear un panel web moderno para prospectos, configuracion y seguimiento.</w:t>
            </w:r>
          </w:p>
        </w:tc>
      </w:tr>
      <w:tr w:rsidR="0039194D" w14:paraId="080B3B1A" w14:textId="77777777">
        <w:tc>
          <w:tcPr>
            <w:tcW w:w="1900" w:type="dxa"/>
          </w:tcPr>
          <w:p w14:paraId="51391095" w14:textId="77777777" w:rsidR="0039194D" w:rsidRDefault="00000000">
            <w:pPr>
              <w:spacing w:after="0"/>
            </w:pPr>
            <w:r>
              <w:rPr>
                <w:sz w:val="20"/>
              </w:rPr>
              <w:t>Backend</w:t>
            </w:r>
          </w:p>
        </w:tc>
        <w:tc>
          <w:tcPr>
            <w:tcW w:w="2760" w:type="dxa"/>
          </w:tcPr>
          <w:p w14:paraId="153E09F6" w14:textId="77777777" w:rsidR="0039194D" w:rsidRDefault="00000000">
            <w:pPr>
              <w:spacing w:after="0"/>
            </w:pPr>
            <w:r>
              <w:rPr>
                <w:sz w:val="20"/>
              </w:rPr>
              <w:t>Node.js con NestJS o API Routes controladas</w:t>
            </w:r>
          </w:p>
        </w:tc>
        <w:tc>
          <w:tcPr>
            <w:tcW w:w="4700" w:type="dxa"/>
          </w:tcPr>
          <w:p w14:paraId="0810D014" w14:textId="77777777" w:rsidR="0039194D" w:rsidRDefault="00000000">
            <w:pPr>
              <w:spacing w:after="0"/>
            </w:pPr>
            <w:r>
              <w:rPr>
                <w:sz w:val="20"/>
              </w:rPr>
              <w:t>Da estructura profesional para webhooks, reglas, servicios y crecimiento.</w:t>
            </w:r>
          </w:p>
        </w:tc>
      </w:tr>
      <w:tr w:rsidR="0039194D" w14:paraId="1C0A6E2E" w14:textId="77777777">
        <w:tc>
          <w:tcPr>
            <w:tcW w:w="1900" w:type="dxa"/>
          </w:tcPr>
          <w:p w14:paraId="31E711E3" w14:textId="77777777" w:rsidR="0039194D" w:rsidRDefault="00000000">
            <w:pPr>
              <w:spacing w:after="0"/>
            </w:pPr>
            <w:r>
              <w:rPr>
                <w:sz w:val="20"/>
              </w:rPr>
              <w:t>Base de datos</w:t>
            </w:r>
          </w:p>
        </w:tc>
        <w:tc>
          <w:tcPr>
            <w:tcW w:w="2760" w:type="dxa"/>
          </w:tcPr>
          <w:p w14:paraId="08A60936" w14:textId="77777777" w:rsidR="0039194D" w:rsidRDefault="00000000">
            <w:pPr>
              <w:spacing w:after="0"/>
            </w:pPr>
            <w:r>
              <w:rPr>
                <w:sz w:val="20"/>
              </w:rPr>
              <w:t>Supabase PostgreSQL</w:t>
            </w:r>
          </w:p>
        </w:tc>
        <w:tc>
          <w:tcPr>
            <w:tcW w:w="4700" w:type="dxa"/>
          </w:tcPr>
          <w:p w14:paraId="64BC04A1" w14:textId="77777777" w:rsidR="0039194D" w:rsidRDefault="00000000">
            <w:pPr>
              <w:spacing w:after="0"/>
            </w:pPr>
            <w:r>
              <w:rPr>
                <w:sz w:val="20"/>
              </w:rPr>
              <w:t>Escalable, accesible, con autenticacion futura y buen panel de administracion.</w:t>
            </w:r>
          </w:p>
        </w:tc>
      </w:tr>
      <w:tr w:rsidR="0039194D" w14:paraId="7E7A7E89" w14:textId="77777777">
        <w:tc>
          <w:tcPr>
            <w:tcW w:w="1900" w:type="dxa"/>
          </w:tcPr>
          <w:p w14:paraId="57319E72" w14:textId="77777777" w:rsidR="0039194D" w:rsidRDefault="00000000">
            <w:pPr>
              <w:spacing w:after="0"/>
            </w:pPr>
            <w:r>
              <w:rPr>
                <w:sz w:val="20"/>
              </w:rPr>
              <w:t>Canal inicial</w:t>
            </w:r>
          </w:p>
        </w:tc>
        <w:tc>
          <w:tcPr>
            <w:tcW w:w="2760" w:type="dxa"/>
          </w:tcPr>
          <w:p w14:paraId="25985D0C" w14:textId="77777777" w:rsidR="0039194D" w:rsidRDefault="00000000">
            <w:pPr>
              <w:spacing w:after="0"/>
            </w:pPr>
            <w:r>
              <w:rPr>
                <w:sz w:val="20"/>
              </w:rPr>
              <w:t>WhatsApp Cloud API</w:t>
            </w:r>
          </w:p>
        </w:tc>
        <w:tc>
          <w:tcPr>
            <w:tcW w:w="4700" w:type="dxa"/>
          </w:tcPr>
          <w:p w14:paraId="613662D5" w14:textId="77777777" w:rsidR="0039194D" w:rsidRDefault="00000000">
            <w:pPr>
              <w:spacing w:after="0"/>
            </w:pPr>
            <w:r>
              <w:rPr>
                <w:sz w:val="20"/>
              </w:rPr>
              <w:t>Canal principal de cierre y mejor base para vender el servicio a otros clientes.</w:t>
            </w:r>
          </w:p>
        </w:tc>
      </w:tr>
      <w:tr w:rsidR="0039194D" w14:paraId="342B3BA8" w14:textId="77777777">
        <w:tc>
          <w:tcPr>
            <w:tcW w:w="1900" w:type="dxa"/>
          </w:tcPr>
          <w:p w14:paraId="3C5542F5" w14:textId="77777777" w:rsidR="0039194D" w:rsidRDefault="00000000">
            <w:pPr>
              <w:spacing w:after="0"/>
            </w:pPr>
            <w:r>
              <w:rPr>
                <w:sz w:val="20"/>
              </w:rPr>
              <w:t>Canales futuros</w:t>
            </w:r>
          </w:p>
        </w:tc>
        <w:tc>
          <w:tcPr>
            <w:tcW w:w="2760" w:type="dxa"/>
          </w:tcPr>
          <w:p w14:paraId="2DF68E24" w14:textId="77777777" w:rsidR="0039194D" w:rsidRDefault="00000000">
            <w:pPr>
              <w:spacing w:after="0"/>
            </w:pPr>
            <w:r>
              <w:rPr>
                <w:sz w:val="20"/>
              </w:rPr>
              <w:t>Facebook Messenger e Instagram DM</w:t>
            </w:r>
          </w:p>
        </w:tc>
        <w:tc>
          <w:tcPr>
            <w:tcW w:w="4700" w:type="dxa"/>
          </w:tcPr>
          <w:p w14:paraId="66B7CC73" w14:textId="77777777" w:rsidR="0039194D" w:rsidRDefault="00000000">
            <w:pPr>
              <w:spacing w:after="0"/>
            </w:pPr>
            <w:r>
              <w:rPr>
                <w:sz w:val="20"/>
              </w:rPr>
              <w:t>Se agregan despues de validar el flujo en WhatsApp.</w:t>
            </w:r>
          </w:p>
        </w:tc>
      </w:tr>
      <w:tr w:rsidR="0039194D" w14:paraId="6381FE02" w14:textId="77777777">
        <w:tc>
          <w:tcPr>
            <w:tcW w:w="1900" w:type="dxa"/>
          </w:tcPr>
          <w:p w14:paraId="799C7ABD" w14:textId="77777777" w:rsidR="0039194D" w:rsidRDefault="00000000">
            <w:pPr>
              <w:spacing w:after="0"/>
            </w:pPr>
            <w:r>
              <w:rPr>
                <w:sz w:val="20"/>
              </w:rPr>
              <w:t>IA</w:t>
            </w:r>
          </w:p>
        </w:tc>
        <w:tc>
          <w:tcPr>
            <w:tcW w:w="2760" w:type="dxa"/>
          </w:tcPr>
          <w:p w14:paraId="031D9548" w14:textId="77777777" w:rsidR="0039194D" w:rsidRDefault="00000000">
            <w:pPr>
              <w:spacing w:after="0"/>
            </w:pPr>
            <w:r>
              <w:rPr>
                <w:sz w:val="20"/>
              </w:rPr>
              <w:t>OpenAI API</w:t>
            </w:r>
          </w:p>
        </w:tc>
        <w:tc>
          <w:tcPr>
            <w:tcW w:w="4700" w:type="dxa"/>
          </w:tcPr>
          <w:p w14:paraId="20F49EEF" w14:textId="77777777" w:rsidR="0039194D" w:rsidRDefault="00000000">
            <w:pPr>
              <w:spacing w:after="0"/>
            </w:pPr>
            <w:r>
              <w:rPr>
                <w:sz w:val="20"/>
              </w:rPr>
              <w:t>Apoya interpretacion, FAQs, resumen y clasificacion sin inventar precios.</w:t>
            </w:r>
          </w:p>
        </w:tc>
      </w:tr>
      <w:tr w:rsidR="0039194D" w14:paraId="0E8B0302" w14:textId="77777777">
        <w:tc>
          <w:tcPr>
            <w:tcW w:w="1900" w:type="dxa"/>
          </w:tcPr>
          <w:p w14:paraId="0CFA72A3" w14:textId="77777777" w:rsidR="0039194D" w:rsidRDefault="00000000">
            <w:pPr>
              <w:spacing w:after="0"/>
            </w:pPr>
            <w:r>
              <w:rPr>
                <w:sz w:val="20"/>
              </w:rPr>
              <w:t>Hosting</w:t>
            </w:r>
          </w:p>
        </w:tc>
        <w:tc>
          <w:tcPr>
            <w:tcW w:w="2760" w:type="dxa"/>
          </w:tcPr>
          <w:p w14:paraId="7F0C9DDE" w14:textId="77777777" w:rsidR="0039194D" w:rsidRDefault="00000000">
            <w:pPr>
              <w:spacing w:after="0"/>
            </w:pPr>
            <w:r>
              <w:rPr>
                <w:sz w:val="20"/>
              </w:rPr>
              <w:t>Vercel + Supabase</w:t>
            </w:r>
          </w:p>
        </w:tc>
        <w:tc>
          <w:tcPr>
            <w:tcW w:w="4700" w:type="dxa"/>
          </w:tcPr>
          <w:p w14:paraId="221158DE" w14:textId="77777777" w:rsidR="0039194D" w:rsidRDefault="00000000">
            <w:pPr>
              <w:spacing w:after="0"/>
            </w:pPr>
            <w:r>
              <w:rPr>
                <w:sz w:val="20"/>
              </w:rPr>
              <w:t>Facil despliegue, bajo mantenimiento y buena presentacion profesional.</w:t>
            </w:r>
          </w:p>
        </w:tc>
      </w:tr>
      <w:tr w:rsidR="0039194D" w14:paraId="00B339D0" w14:textId="77777777">
        <w:tc>
          <w:tcPr>
            <w:tcW w:w="1900" w:type="dxa"/>
          </w:tcPr>
          <w:p w14:paraId="05FF2CB6" w14:textId="77777777" w:rsidR="0039194D" w:rsidRDefault="00000000">
            <w:pPr>
              <w:spacing w:after="0"/>
            </w:pPr>
            <w:r>
              <w:rPr>
                <w:sz w:val="20"/>
              </w:rPr>
              <w:t>Notificaciones</w:t>
            </w:r>
          </w:p>
        </w:tc>
        <w:tc>
          <w:tcPr>
            <w:tcW w:w="2760" w:type="dxa"/>
          </w:tcPr>
          <w:p w14:paraId="2962F273" w14:textId="77777777" w:rsidR="0039194D" w:rsidRDefault="00000000">
            <w:pPr>
              <w:spacing w:after="0"/>
            </w:pPr>
            <w:r>
              <w:rPr>
                <w:sz w:val="20"/>
              </w:rPr>
              <w:t>WhatsApp interno, correo o Telegram</w:t>
            </w:r>
          </w:p>
        </w:tc>
        <w:tc>
          <w:tcPr>
            <w:tcW w:w="4700" w:type="dxa"/>
          </w:tcPr>
          <w:p w14:paraId="53FBDF52" w14:textId="77777777" w:rsidR="0039194D" w:rsidRDefault="00000000">
            <w:pPr>
              <w:spacing w:after="0"/>
            </w:pPr>
            <w:r>
              <w:rPr>
                <w:sz w:val="20"/>
              </w:rPr>
              <w:t>Aviso rapido cuando un prospecto ya esta calificado.</w:t>
            </w:r>
          </w:p>
        </w:tc>
      </w:tr>
    </w:tbl>
    <w:p w14:paraId="76BD9F0D" w14:textId="77777777" w:rsidR="0039194D" w:rsidRDefault="00000000">
      <w:pPr>
        <w:pStyle w:val="Ttulo1"/>
        <w:spacing w:before="320" w:after="160"/>
      </w:pPr>
      <w:r>
        <w:rPr>
          <w:rFonts w:ascii="Calibri" w:hAnsi="Calibri"/>
        </w:rPr>
        <w:t>4. Arquitectura general</w:t>
      </w:r>
    </w:p>
    <w:p w14:paraId="638BA24B" w14:textId="77777777" w:rsidR="0039194D" w:rsidRDefault="00000000">
      <w:pPr>
        <w:pStyle w:val="Listaconnmeros"/>
        <w:spacing w:after="80" w:line="280" w:lineRule="auto"/>
        <w:ind w:left="720"/>
      </w:pPr>
      <w:r>
        <w:t>Cliente envia mensaje por WhatsApp, Facebook o Instagram.</w:t>
      </w:r>
    </w:p>
    <w:p w14:paraId="7EDE0443" w14:textId="77777777" w:rsidR="0039194D" w:rsidRDefault="00000000">
      <w:pPr>
        <w:pStyle w:val="Listaconnmeros"/>
        <w:spacing w:after="80" w:line="280" w:lineRule="auto"/>
        <w:ind w:left="720"/>
      </w:pPr>
      <w:r>
        <w:t>El proveedor de mensajeria envia el mensaje al webhook del backend.</w:t>
      </w:r>
    </w:p>
    <w:p w14:paraId="2656898F" w14:textId="77777777" w:rsidR="0039194D" w:rsidRDefault="00000000">
      <w:pPr>
        <w:pStyle w:val="Listaconnmeros"/>
        <w:spacing w:after="80" w:line="280" w:lineRule="auto"/>
        <w:ind w:left="720"/>
      </w:pPr>
      <w:r>
        <w:t>El backend identifica negocio, canal, usuario y conversacion activa.</w:t>
      </w:r>
    </w:p>
    <w:p w14:paraId="60E7F94E" w14:textId="77777777" w:rsidR="0039194D" w:rsidRDefault="00000000">
      <w:pPr>
        <w:pStyle w:val="Listaconnmeros"/>
        <w:spacing w:after="80" w:line="280" w:lineRule="auto"/>
        <w:ind w:left="720"/>
      </w:pPr>
      <w:r>
        <w:t>El motor de flujo decide la siguiente pregunta o respuesta.</w:t>
      </w:r>
    </w:p>
    <w:p w14:paraId="3E5414AE" w14:textId="77777777" w:rsidR="0039194D" w:rsidRDefault="00000000">
      <w:pPr>
        <w:pStyle w:val="Listaconnmeros"/>
        <w:spacing w:after="80" w:line="280" w:lineRule="auto"/>
        <w:ind w:left="720"/>
      </w:pPr>
      <w:r>
        <w:t>La base de conocimiento resuelve preguntas frecuentes.</w:t>
      </w:r>
    </w:p>
    <w:p w14:paraId="3AAA2DE7" w14:textId="77777777" w:rsidR="0039194D" w:rsidRDefault="00000000">
      <w:pPr>
        <w:pStyle w:val="Listaconnmeros"/>
        <w:spacing w:after="80" w:line="280" w:lineRule="auto"/>
        <w:ind w:left="720"/>
      </w:pPr>
      <w:r>
        <w:t>El modulo de clasificacion determina si la solicitud es sencilla, mediana, grande o requiere humano.</w:t>
      </w:r>
    </w:p>
    <w:p w14:paraId="2DAFD6D4" w14:textId="77777777" w:rsidR="0039194D" w:rsidRDefault="00000000">
      <w:pPr>
        <w:pStyle w:val="Listaconnmeros"/>
        <w:spacing w:after="80" w:line="280" w:lineRule="auto"/>
        <w:ind w:left="720"/>
      </w:pPr>
      <w:r>
        <w:t>El sistema guarda el prospecto y los mensajes.</w:t>
      </w:r>
    </w:p>
    <w:p w14:paraId="4DD149AC" w14:textId="77777777" w:rsidR="0039194D" w:rsidRDefault="00000000">
      <w:pPr>
        <w:pStyle w:val="Listaconnmeros"/>
        <w:spacing w:after="80" w:line="280" w:lineRule="auto"/>
        <w:ind w:left="720"/>
      </w:pPr>
      <w:r>
        <w:t>Cuando corresponde, envia una notificacion para seguimiento humano.</w:t>
      </w:r>
    </w:p>
    <w:p w14:paraId="71043056" w14:textId="77777777" w:rsidR="0039194D" w:rsidRDefault="00000000">
      <w:pPr>
        <w:pStyle w:val="Ttulo1"/>
        <w:spacing w:before="320" w:after="160"/>
      </w:pPr>
      <w:r>
        <w:rPr>
          <w:rFonts w:ascii="Calibri" w:hAnsi="Calibri"/>
        </w:rPr>
        <w:t>5. Modulos del sistema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39194D" w14:paraId="54A8BBE6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F3FD0" w14:textId="77777777" w:rsidR="0039194D" w:rsidRDefault="00000000">
            <w:pPr>
              <w:spacing w:after="0"/>
            </w:pPr>
            <w:r>
              <w:rPr>
                <w:sz w:val="20"/>
              </w:rPr>
              <w:t>Modulo</w:t>
            </w:r>
          </w:p>
        </w:tc>
        <w:tc>
          <w:tcPr>
            <w:tcW w:w="6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FF00B" w14:textId="77777777" w:rsidR="0039194D" w:rsidRDefault="00000000">
            <w:pPr>
              <w:spacing w:after="0"/>
            </w:pPr>
            <w:r>
              <w:rPr>
                <w:sz w:val="20"/>
              </w:rPr>
              <w:t>Responsabilidad</w:t>
            </w:r>
          </w:p>
        </w:tc>
      </w:tr>
      <w:tr w:rsidR="0039194D" w14:paraId="4F384B6D" w14:textId="77777777">
        <w:tc>
          <w:tcPr>
            <w:tcW w:w="2400" w:type="dxa"/>
          </w:tcPr>
          <w:p w14:paraId="683D4197" w14:textId="77777777" w:rsidR="0039194D" w:rsidRDefault="00000000">
            <w:pPr>
              <w:spacing w:after="0"/>
            </w:pPr>
            <w:r>
              <w:rPr>
                <w:sz w:val="20"/>
              </w:rPr>
              <w:t>Recepcion de mensajes</w:t>
            </w:r>
          </w:p>
        </w:tc>
        <w:tc>
          <w:tcPr>
            <w:tcW w:w="6960" w:type="dxa"/>
          </w:tcPr>
          <w:p w14:paraId="110A324C" w14:textId="77777777" w:rsidR="0039194D" w:rsidRDefault="00000000">
            <w:pPr>
              <w:spacing w:after="0"/>
            </w:pPr>
            <w:r>
              <w:rPr>
                <w:sz w:val="20"/>
              </w:rPr>
              <w:t>Recibir mensajes entrantes, identificar canal y usuario, y enviarlos al motor del chatbot.</w:t>
            </w:r>
          </w:p>
        </w:tc>
      </w:tr>
      <w:tr w:rsidR="0039194D" w14:paraId="4964ED03" w14:textId="77777777">
        <w:tc>
          <w:tcPr>
            <w:tcW w:w="2400" w:type="dxa"/>
          </w:tcPr>
          <w:p w14:paraId="3DB268D1" w14:textId="77777777" w:rsidR="0039194D" w:rsidRDefault="00000000">
            <w:pPr>
              <w:spacing w:after="0"/>
            </w:pPr>
            <w:r>
              <w:rPr>
                <w:sz w:val="20"/>
              </w:rPr>
              <w:t>Motor de flujo</w:t>
            </w:r>
          </w:p>
        </w:tc>
        <w:tc>
          <w:tcPr>
            <w:tcW w:w="6960" w:type="dxa"/>
          </w:tcPr>
          <w:p w14:paraId="006BFA10" w14:textId="77777777" w:rsidR="0039194D" w:rsidRDefault="00000000">
            <w:pPr>
              <w:spacing w:after="0"/>
            </w:pPr>
            <w:r>
              <w:rPr>
                <w:sz w:val="20"/>
              </w:rPr>
              <w:t>Controlar estados de conversacion y decidir que pregunta sigue.</w:t>
            </w:r>
          </w:p>
        </w:tc>
      </w:tr>
      <w:tr w:rsidR="0039194D" w14:paraId="5088A4EC" w14:textId="77777777">
        <w:tc>
          <w:tcPr>
            <w:tcW w:w="2400" w:type="dxa"/>
          </w:tcPr>
          <w:p w14:paraId="3FE56495" w14:textId="77777777" w:rsidR="0039194D" w:rsidRDefault="00000000">
            <w:pPr>
              <w:spacing w:after="0"/>
            </w:pPr>
            <w:r>
              <w:rPr>
                <w:sz w:val="20"/>
              </w:rPr>
              <w:t>Base de conocimiento</w:t>
            </w:r>
          </w:p>
        </w:tc>
        <w:tc>
          <w:tcPr>
            <w:tcW w:w="6960" w:type="dxa"/>
          </w:tcPr>
          <w:p w14:paraId="5E507AEC" w14:textId="77777777" w:rsidR="0039194D" w:rsidRDefault="00000000">
            <w:pPr>
              <w:spacing w:after="0"/>
            </w:pPr>
            <w:r>
              <w:rPr>
                <w:sz w:val="20"/>
              </w:rPr>
              <w:t>Guardar servicios, politicas, FAQs, tono y mensajes por negocio.</w:t>
            </w:r>
          </w:p>
        </w:tc>
      </w:tr>
      <w:tr w:rsidR="0039194D" w14:paraId="104A1D7C" w14:textId="77777777">
        <w:tc>
          <w:tcPr>
            <w:tcW w:w="2400" w:type="dxa"/>
          </w:tcPr>
          <w:p w14:paraId="252BCEDF" w14:textId="77777777" w:rsidR="0039194D" w:rsidRDefault="00000000">
            <w:pPr>
              <w:spacing w:after="0"/>
            </w:pPr>
            <w:r>
              <w:rPr>
                <w:sz w:val="20"/>
              </w:rPr>
              <w:t>Clasificador</w:t>
            </w:r>
          </w:p>
        </w:tc>
        <w:tc>
          <w:tcPr>
            <w:tcW w:w="6960" w:type="dxa"/>
          </w:tcPr>
          <w:p w14:paraId="1CAC1263" w14:textId="77777777" w:rsidR="0039194D" w:rsidRDefault="00000000">
            <w:pPr>
              <w:spacing w:after="0"/>
            </w:pPr>
            <w:r>
              <w:rPr>
                <w:sz w:val="20"/>
              </w:rPr>
              <w:t>Determinar categoria de decoracion y detectar si requiere revision humana.</w:t>
            </w:r>
          </w:p>
        </w:tc>
      </w:tr>
      <w:tr w:rsidR="0039194D" w14:paraId="12E4DFFB" w14:textId="77777777">
        <w:tc>
          <w:tcPr>
            <w:tcW w:w="2400" w:type="dxa"/>
          </w:tcPr>
          <w:p w14:paraId="0659D666" w14:textId="77777777" w:rsidR="0039194D" w:rsidRDefault="00000000">
            <w:pPr>
              <w:spacing w:after="0"/>
            </w:pPr>
            <w:r>
              <w:rPr>
                <w:sz w:val="20"/>
              </w:rPr>
              <w:t>Prospectos</w:t>
            </w:r>
          </w:p>
        </w:tc>
        <w:tc>
          <w:tcPr>
            <w:tcW w:w="6960" w:type="dxa"/>
          </w:tcPr>
          <w:p w14:paraId="3F82AAF2" w14:textId="77777777" w:rsidR="0039194D" w:rsidRDefault="00000000">
            <w:pPr>
              <w:spacing w:after="0"/>
            </w:pPr>
            <w:r>
              <w:rPr>
                <w:sz w:val="20"/>
              </w:rPr>
              <w:t>Guardar datos capturados y estado comercial del lead.</w:t>
            </w:r>
          </w:p>
        </w:tc>
      </w:tr>
      <w:tr w:rsidR="0039194D" w14:paraId="056C52FB" w14:textId="77777777">
        <w:tc>
          <w:tcPr>
            <w:tcW w:w="2400" w:type="dxa"/>
          </w:tcPr>
          <w:p w14:paraId="71716065" w14:textId="77777777" w:rsidR="0039194D" w:rsidRDefault="00000000">
            <w:pPr>
              <w:spacing w:after="0"/>
            </w:pPr>
            <w:r>
              <w:rPr>
                <w:sz w:val="20"/>
              </w:rPr>
              <w:t>Conversaciones</w:t>
            </w:r>
          </w:p>
        </w:tc>
        <w:tc>
          <w:tcPr>
            <w:tcW w:w="6960" w:type="dxa"/>
          </w:tcPr>
          <w:p w14:paraId="258BF615" w14:textId="77777777" w:rsidR="0039194D" w:rsidRDefault="00000000">
            <w:pPr>
              <w:spacing w:after="0"/>
            </w:pPr>
            <w:r>
              <w:rPr>
                <w:sz w:val="20"/>
              </w:rPr>
              <w:t>Guardar estado, historial y ultimo mensaje.</w:t>
            </w:r>
          </w:p>
        </w:tc>
      </w:tr>
      <w:tr w:rsidR="0039194D" w14:paraId="767CF28E" w14:textId="77777777">
        <w:tc>
          <w:tcPr>
            <w:tcW w:w="2400" w:type="dxa"/>
          </w:tcPr>
          <w:p w14:paraId="27B8285F" w14:textId="77777777" w:rsidR="0039194D" w:rsidRDefault="00000000">
            <w:pPr>
              <w:spacing w:after="0"/>
            </w:pPr>
            <w:r>
              <w:rPr>
                <w:sz w:val="20"/>
              </w:rPr>
              <w:t>Notificaciones</w:t>
            </w:r>
          </w:p>
        </w:tc>
        <w:tc>
          <w:tcPr>
            <w:tcW w:w="6960" w:type="dxa"/>
          </w:tcPr>
          <w:p w14:paraId="5EF19F66" w14:textId="77777777" w:rsidR="0039194D" w:rsidRDefault="00000000">
            <w:pPr>
              <w:spacing w:after="0"/>
            </w:pPr>
            <w:r>
              <w:rPr>
                <w:sz w:val="20"/>
              </w:rPr>
              <w:t>Avisar al equipo cuando haya prospectos listos para cotizacion.</w:t>
            </w:r>
          </w:p>
        </w:tc>
      </w:tr>
      <w:tr w:rsidR="0039194D" w14:paraId="1F5B7337" w14:textId="77777777">
        <w:tc>
          <w:tcPr>
            <w:tcW w:w="2400" w:type="dxa"/>
          </w:tcPr>
          <w:p w14:paraId="32721E02" w14:textId="77777777" w:rsidR="0039194D" w:rsidRDefault="00000000">
            <w:pPr>
              <w:spacing w:after="0"/>
            </w:pPr>
            <w:r>
              <w:rPr>
                <w:sz w:val="20"/>
              </w:rPr>
              <w:lastRenderedPageBreak/>
              <w:t>Panel futuro</w:t>
            </w:r>
          </w:p>
        </w:tc>
        <w:tc>
          <w:tcPr>
            <w:tcW w:w="6960" w:type="dxa"/>
          </w:tcPr>
          <w:p w14:paraId="5EF60645" w14:textId="77777777" w:rsidR="0039194D" w:rsidRDefault="00000000">
            <w:pPr>
              <w:spacing w:after="0"/>
            </w:pPr>
            <w:r>
              <w:rPr>
                <w:sz w:val="20"/>
              </w:rPr>
              <w:t>Consultar prospectos, editar base de conocimiento y dar seguimiento.</w:t>
            </w:r>
          </w:p>
        </w:tc>
      </w:tr>
    </w:tbl>
    <w:p w14:paraId="125FB8E9" w14:textId="77777777" w:rsidR="0039194D" w:rsidRDefault="00000000">
      <w:pPr>
        <w:pStyle w:val="Ttulo1"/>
        <w:spacing w:before="320" w:after="160"/>
      </w:pPr>
      <w:r>
        <w:rPr>
          <w:rFonts w:ascii="Calibri" w:hAnsi="Calibri"/>
        </w:rPr>
        <w:t>6. Estados conversacionales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39194D" w14:paraId="12601F2E" w14:textId="77777777"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57165" w14:textId="77777777" w:rsidR="0039194D" w:rsidRDefault="00000000">
            <w:pPr>
              <w:spacing w:after="0"/>
            </w:pPr>
            <w:r>
              <w:rPr>
                <w:sz w:val="20"/>
              </w:rPr>
              <w:t>Estado</w:t>
            </w:r>
          </w:p>
        </w:tc>
        <w:tc>
          <w:tcPr>
            <w:tcW w:w="6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C3D14" w14:textId="77777777" w:rsidR="0039194D" w:rsidRDefault="00000000">
            <w:pPr>
              <w:spacing w:after="0"/>
            </w:pPr>
            <w:r>
              <w:rPr>
                <w:sz w:val="20"/>
              </w:rPr>
              <w:t>Proposito</w:t>
            </w:r>
          </w:p>
        </w:tc>
      </w:tr>
      <w:tr w:rsidR="0039194D" w14:paraId="21E356B2" w14:textId="77777777">
        <w:tc>
          <w:tcPr>
            <w:tcW w:w="3000" w:type="dxa"/>
          </w:tcPr>
          <w:p w14:paraId="0C98E561" w14:textId="77777777" w:rsidR="0039194D" w:rsidRDefault="00000000">
            <w:pPr>
              <w:spacing w:after="0"/>
            </w:pPr>
            <w:r>
              <w:rPr>
                <w:sz w:val="20"/>
              </w:rPr>
              <w:t>inicio</w:t>
            </w:r>
          </w:p>
        </w:tc>
        <w:tc>
          <w:tcPr>
            <w:tcW w:w="6360" w:type="dxa"/>
          </w:tcPr>
          <w:p w14:paraId="60A48085" w14:textId="77777777" w:rsidR="0039194D" w:rsidRDefault="00000000">
            <w:pPr>
              <w:spacing w:after="0"/>
            </w:pPr>
            <w:r>
              <w:rPr>
                <w:sz w:val="20"/>
              </w:rPr>
              <w:t>Saludar y explicar que el bot ayudara a cotizar.</w:t>
            </w:r>
          </w:p>
        </w:tc>
      </w:tr>
      <w:tr w:rsidR="0039194D" w14:paraId="68C9ABB7" w14:textId="77777777">
        <w:tc>
          <w:tcPr>
            <w:tcW w:w="3000" w:type="dxa"/>
          </w:tcPr>
          <w:p w14:paraId="29819F1E" w14:textId="77777777" w:rsidR="0039194D" w:rsidRDefault="00000000">
            <w:pPr>
              <w:spacing w:after="0"/>
            </w:pPr>
            <w:r>
              <w:rPr>
                <w:sz w:val="20"/>
              </w:rPr>
              <w:t>esperando_tipo_evento</w:t>
            </w:r>
          </w:p>
        </w:tc>
        <w:tc>
          <w:tcPr>
            <w:tcW w:w="6360" w:type="dxa"/>
          </w:tcPr>
          <w:p w14:paraId="6CC1FB11" w14:textId="77777777" w:rsidR="0039194D" w:rsidRDefault="00000000">
            <w:pPr>
              <w:spacing w:after="0"/>
            </w:pPr>
            <w:r>
              <w:rPr>
                <w:sz w:val="20"/>
              </w:rPr>
              <w:t>Detectar tipo de evento.</w:t>
            </w:r>
          </w:p>
        </w:tc>
      </w:tr>
      <w:tr w:rsidR="0039194D" w14:paraId="24B405E6" w14:textId="77777777">
        <w:tc>
          <w:tcPr>
            <w:tcW w:w="3000" w:type="dxa"/>
          </w:tcPr>
          <w:p w14:paraId="1BCD8517" w14:textId="77777777" w:rsidR="0039194D" w:rsidRDefault="00000000">
            <w:pPr>
              <w:spacing w:after="0"/>
            </w:pPr>
            <w:r>
              <w:rPr>
                <w:sz w:val="20"/>
              </w:rPr>
              <w:t>esperando_tipo_decoracion</w:t>
            </w:r>
          </w:p>
        </w:tc>
        <w:tc>
          <w:tcPr>
            <w:tcW w:w="6360" w:type="dxa"/>
          </w:tcPr>
          <w:p w14:paraId="367795A1" w14:textId="77777777" w:rsidR="0039194D" w:rsidRDefault="00000000">
            <w:pPr>
              <w:spacing w:after="0"/>
            </w:pPr>
            <w:r>
              <w:rPr>
                <w:sz w:val="20"/>
              </w:rPr>
              <w:t>Identificar servicio solicitado.</w:t>
            </w:r>
          </w:p>
        </w:tc>
      </w:tr>
      <w:tr w:rsidR="0039194D" w14:paraId="0A05CA41" w14:textId="77777777">
        <w:tc>
          <w:tcPr>
            <w:tcW w:w="3000" w:type="dxa"/>
          </w:tcPr>
          <w:p w14:paraId="29531C2D" w14:textId="77777777" w:rsidR="0039194D" w:rsidRDefault="00000000">
            <w:pPr>
              <w:spacing w:after="0"/>
            </w:pPr>
            <w:r>
              <w:rPr>
                <w:sz w:val="20"/>
              </w:rPr>
              <w:t>esperando_fecha</w:t>
            </w:r>
          </w:p>
        </w:tc>
        <w:tc>
          <w:tcPr>
            <w:tcW w:w="6360" w:type="dxa"/>
          </w:tcPr>
          <w:p w14:paraId="746CB918" w14:textId="77777777" w:rsidR="0039194D" w:rsidRDefault="00000000">
            <w:pPr>
              <w:spacing w:after="0"/>
            </w:pPr>
            <w:r>
              <w:rPr>
                <w:sz w:val="20"/>
              </w:rPr>
              <w:t>Guardar fecha y validar regla de 15 dias.</w:t>
            </w:r>
          </w:p>
        </w:tc>
      </w:tr>
      <w:tr w:rsidR="0039194D" w14:paraId="15A01B0F" w14:textId="77777777">
        <w:tc>
          <w:tcPr>
            <w:tcW w:w="3000" w:type="dxa"/>
          </w:tcPr>
          <w:p w14:paraId="1B2CCEE5" w14:textId="77777777" w:rsidR="0039194D" w:rsidRDefault="00000000">
            <w:pPr>
              <w:spacing w:after="0"/>
            </w:pPr>
            <w:r>
              <w:rPr>
                <w:sz w:val="20"/>
              </w:rPr>
              <w:t>esperando_zona</w:t>
            </w:r>
          </w:p>
        </w:tc>
        <w:tc>
          <w:tcPr>
            <w:tcW w:w="6360" w:type="dxa"/>
          </w:tcPr>
          <w:p w14:paraId="2109F246" w14:textId="77777777" w:rsidR="0039194D" w:rsidRDefault="00000000">
            <w:pPr>
              <w:spacing w:after="0"/>
            </w:pPr>
            <w:r>
              <w:rPr>
                <w:sz w:val="20"/>
              </w:rPr>
              <w:t>Identificar si requiere traslado fuera de Escobedo.</w:t>
            </w:r>
          </w:p>
        </w:tc>
      </w:tr>
      <w:tr w:rsidR="0039194D" w14:paraId="6B23A289" w14:textId="77777777">
        <w:tc>
          <w:tcPr>
            <w:tcW w:w="3000" w:type="dxa"/>
          </w:tcPr>
          <w:p w14:paraId="3A3AC7B2" w14:textId="77777777" w:rsidR="0039194D" w:rsidRDefault="00000000">
            <w:pPr>
              <w:spacing w:after="0"/>
            </w:pPr>
            <w:r>
              <w:rPr>
                <w:sz w:val="20"/>
              </w:rPr>
              <w:t>esperando_lugar</w:t>
            </w:r>
          </w:p>
        </w:tc>
        <w:tc>
          <w:tcPr>
            <w:tcW w:w="6360" w:type="dxa"/>
          </w:tcPr>
          <w:p w14:paraId="7C0BC8CF" w14:textId="77777777" w:rsidR="0039194D" w:rsidRDefault="00000000">
            <w:pPr>
              <w:spacing w:after="0"/>
            </w:pPr>
            <w:r>
              <w:rPr>
                <w:sz w:val="20"/>
              </w:rPr>
              <w:t>Registrar donde se hara el montaje.</w:t>
            </w:r>
          </w:p>
        </w:tc>
      </w:tr>
      <w:tr w:rsidR="0039194D" w14:paraId="0B935CDE" w14:textId="77777777">
        <w:tc>
          <w:tcPr>
            <w:tcW w:w="3000" w:type="dxa"/>
          </w:tcPr>
          <w:p w14:paraId="511F4CFE" w14:textId="77777777" w:rsidR="0039194D" w:rsidRDefault="00000000">
            <w:pPr>
              <w:spacing w:after="0"/>
            </w:pPr>
            <w:r>
              <w:rPr>
                <w:sz w:val="20"/>
              </w:rPr>
              <w:t>esperando_tamano</w:t>
            </w:r>
          </w:p>
        </w:tc>
        <w:tc>
          <w:tcPr>
            <w:tcW w:w="6360" w:type="dxa"/>
          </w:tcPr>
          <w:p w14:paraId="38D9836A" w14:textId="77777777" w:rsidR="0039194D" w:rsidRDefault="00000000">
            <w:pPr>
              <w:spacing w:after="0"/>
            </w:pPr>
            <w:r>
              <w:rPr>
                <w:sz w:val="20"/>
              </w:rPr>
              <w:t>Clasificar tamanio aproximado.</w:t>
            </w:r>
          </w:p>
        </w:tc>
      </w:tr>
      <w:tr w:rsidR="0039194D" w14:paraId="2A622E17" w14:textId="77777777">
        <w:tc>
          <w:tcPr>
            <w:tcW w:w="3000" w:type="dxa"/>
          </w:tcPr>
          <w:p w14:paraId="2F5E5E95" w14:textId="77777777" w:rsidR="0039194D" w:rsidRDefault="00000000">
            <w:pPr>
              <w:spacing w:after="0"/>
            </w:pPr>
            <w:r>
              <w:rPr>
                <w:sz w:val="20"/>
              </w:rPr>
              <w:t>esperando_tematica</w:t>
            </w:r>
          </w:p>
        </w:tc>
        <w:tc>
          <w:tcPr>
            <w:tcW w:w="6360" w:type="dxa"/>
          </w:tcPr>
          <w:p w14:paraId="525F3ADE" w14:textId="77777777" w:rsidR="0039194D" w:rsidRDefault="00000000">
            <w:pPr>
              <w:spacing w:after="0"/>
            </w:pPr>
            <w:r>
              <w:rPr>
                <w:sz w:val="20"/>
              </w:rPr>
              <w:t>Capturar colores, tema o referencia.</w:t>
            </w:r>
          </w:p>
        </w:tc>
      </w:tr>
      <w:tr w:rsidR="0039194D" w14:paraId="4976CF8E" w14:textId="77777777">
        <w:tc>
          <w:tcPr>
            <w:tcW w:w="3000" w:type="dxa"/>
          </w:tcPr>
          <w:p w14:paraId="138F0139" w14:textId="77777777" w:rsidR="0039194D" w:rsidRDefault="00000000">
            <w:pPr>
              <w:spacing w:after="0"/>
            </w:pPr>
            <w:r>
              <w:rPr>
                <w:sz w:val="20"/>
              </w:rPr>
              <w:t>esperando_presupuesto</w:t>
            </w:r>
          </w:p>
        </w:tc>
        <w:tc>
          <w:tcPr>
            <w:tcW w:w="6360" w:type="dxa"/>
          </w:tcPr>
          <w:p w14:paraId="702EAB84" w14:textId="77777777" w:rsidR="0039194D" w:rsidRDefault="00000000">
            <w:pPr>
              <w:spacing w:after="0"/>
            </w:pPr>
            <w:r>
              <w:rPr>
                <w:sz w:val="20"/>
              </w:rPr>
              <w:t>Registrar presupuesto aproximado si existe.</w:t>
            </w:r>
          </w:p>
        </w:tc>
      </w:tr>
      <w:tr w:rsidR="0039194D" w14:paraId="01284FAA" w14:textId="77777777">
        <w:tc>
          <w:tcPr>
            <w:tcW w:w="3000" w:type="dxa"/>
          </w:tcPr>
          <w:p w14:paraId="6E0543F0" w14:textId="77777777" w:rsidR="0039194D" w:rsidRDefault="00000000">
            <w:pPr>
              <w:spacing w:after="0"/>
            </w:pPr>
            <w:r>
              <w:rPr>
                <w:sz w:val="20"/>
              </w:rPr>
              <w:t>resumen_cotizacion</w:t>
            </w:r>
          </w:p>
        </w:tc>
        <w:tc>
          <w:tcPr>
            <w:tcW w:w="6360" w:type="dxa"/>
          </w:tcPr>
          <w:p w14:paraId="5B0C47B8" w14:textId="77777777" w:rsidR="0039194D" w:rsidRDefault="00000000">
            <w:pPr>
              <w:spacing w:after="0"/>
            </w:pPr>
            <w:r>
              <w:rPr>
                <w:sz w:val="20"/>
              </w:rPr>
              <w:t>Mostrar resumen y preparar seguimiento.</w:t>
            </w:r>
          </w:p>
        </w:tc>
      </w:tr>
      <w:tr w:rsidR="0039194D" w14:paraId="00185668" w14:textId="77777777">
        <w:tc>
          <w:tcPr>
            <w:tcW w:w="3000" w:type="dxa"/>
          </w:tcPr>
          <w:p w14:paraId="0284DCDE" w14:textId="77777777" w:rsidR="0039194D" w:rsidRDefault="00000000">
            <w:pPr>
              <w:spacing w:after="0"/>
            </w:pPr>
            <w:r>
              <w:rPr>
                <w:sz w:val="20"/>
              </w:rPr>
              <w:t>requiere_humano</w:t>
            </w:r>
          </w:p>
        </w:tc>
        <w:tc>
          <w:tcPr>
            <w:tcW w:w="6360" w:type="dxa"/>
          </w:tcPr>
          <w:p w14:paraId="3E19D54A" w14:textId="77777777" w:rsidR="0039194D" w:rsidRDefault="00000000">
            <w:pPr>
              <w:spacing w:after="0"/>
            </w:pPr>
            <w:r>
              <w:rPr>
                <w:sz w:val="20"/>
              </w:rPr>
              <w:t>Canalizar para revision humana.</w:t>
            </w:r>
          </w:p>
        </w:tc>
      </w:tr>
      <w:tr w:rsidR="0039194D" w14:paraId="64CE3708" w14:textId="77777777">
        <w:tc>
          <w:tcPr>
            <w:tcW w:w="3000" w:type="dxa"/>
          </w:tcPr>
          <w:p w14:paraId="40B788D5" w14:textId="77777777" w:rsidR="0039194D" w:rsidRDefault="00000000">
            <w:pPr>
              <w:spacing w:after="0"/>
            </w:pPr>
            <w:r>
              <w:rPr>
                <w:sz w:val="20"/>
              </w:rPr>
              <w:t>cerrado</w:t>
            </w:r>
          </w:p>
        </w:tc>
        <w:tc>
          <w:tcPr>
            <w:tcW w:w="6360" w:type="dxa"/>
          </w:tcPr>
          <w:p w14:paraId="5C091DEF" w14:textId="77777777" w:rsidR="0039194D" w:rsidRDefault="00000000">
            <w:pPr>
              <w:spacing w:after="0"/>
            </w:pPr>
            <w:r>
              <w:rPr>
                <w:sz w:val="20"/>
              </w:rPr>
              <w:t>Finalizar flujo cuando ya se capturo la solicitud.</w:t>
            </w:r>
          </w:p>
        </w:tc>
      </w:tr>
    </w:tbl>
    <w:p w14:paraId="56222C9C" w14:textId="77777777" w:rsidR="0039194D" w:rsidRDefault="00000000">
      <w:pPr>
        <w:pStyle w:val="Ttulo1"/>
        <w:spacing w:before="320" w:after="160"/>
      </w:pPr>
      <w:r>
        <w:rPr>
          <w:rFonts w:ascii="Calibri" w:hAnsi="Calibri"/>
        </w:rPr>
        <w:t>7. Modelo de datos recomendado</w:t>
      </w:r>
    </w:p>
    <w:p w14:paraId="78163C6D" w14:textId="77777777" w:rsidR="0039194D" w:rsidRDefault="00000000">
      <w:pPr>
        <w:pStyle w:val="Ttulo2"/>
        <w:spacing w:before="240" w:after="120"/>
      </w:pPr>
      <w:r>
        <w:rPr>
          <w:rFonts w:ascii="Calibri" w:hAnsi="Calibri"/>
        </w:rPr>
        <w:t>Tablas principales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39194D" w14:paraId="1FBB440D" w14:textId="77777777"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9270C" w14:textId="77777777" w:rsidR="0039194D" w:rsidRDefault="00000000">
            <w:pPr>
              <w:spacing w:after="0"/>
            </w:pPr>
            <w:r>
              <w:rPr>
                <w:sz w:val="20"/>
              </w:rPr>
              <w:t>Tabla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BBE2B" w14:textId="77777777" w:rsidR="0039194D" w:rsidRDefault="00000000">
            <w:pPr>
              <w:spacing w:after="0"/>
            </w:pPr>
            <w:r>
              <w:rPr>
                <w:sz w:val="20"/>
              </w:rPr>
              <w:t>Campos clave</w:t>
            </w:r>
          </w:p>
        </w:tc>
      </w:tr>
      <w:tr w:rsidR="0039194D" w14:paraId="2A5FEEC3" w14:textId="77777777">
        <w:tc>
          <w:tcPr>
            <w:tcW w:w="2100" w:type="dxa"/>
          </w:tcPr>
          <w:p w14:paraId="6E2E64B0" w14:textId="77777777" w:rsidR="0039194D" w:rsidRDefault="00000000">
            <w:pPr>
              <w:spacing w:after="0"/>
            </w:pPr>
            <w:r>
              <w:rPr>
                <w:sz w:val="20"/>
              </w:rPr>
              <w:t>businesses</w:t>
            </w:r>
          </w:p>
        </w:tc>
        <w:tc>
          <w:tcPr>
            <w:tcW w:w="7260" w:type="dxa"/>
          </w:tcPr>
          <w:p w14:paraId="04D99619" w14:textId="77777777" w:rsidR="0039194D" w:rsidRDefault="00000000">
            <w:pPr>
              <w:spacing w:after="0"/>
            </w:pPr>
            <w:r>
              <w:rPr>
                <w:sz w:val="20"/>
              </w:rPr>
              <w:t>id, name, base_city, tone, starting_price, deposit_percentage, reservation_days, transfer_policy, payment_methods, created_at.</w:t>
            </w:r>
          </w:p>
        </w:tc>
      </w:tr>
      <w:tr w:rsidR="0039194D" w14:paraId="48B22187" w14:textId="77777777">
        <w:tc>
          <w:tcPr>
            <w:tcW w:w="2100" w:type="dxa"/>
          </w:tcPr>
          <w:p w14:paraId="3D5772BA" w14:textId="77777777" w:rsidR="0039194D" w:rsidRDefault="00000000">
            <w:pPr>
              <w:spacing w:after="0"/>
            </w:pPr>
            <w:r>
              <w:rPr>
                <w:sz w:val="20"/>
              </w:rPr>
              <w:t>channels</w:t>
            </w:r>
          </w:p>
        </w:tc>
        <w:tc>
          <w:tcPr>
            <w:tcW w:w="7260" w:type="dxa"/>
          </w:tcPr>
          <w:p w14:paraId="5ED912C6" w14:textId="77777777" w:rsidR="0039194D" w:rsidRDefault="00000000">
            <w:pPr>
              <w:spacing w:after="0"/>
            </w:pPr>
            <w:r>
              <w:rPr>
                <w:sz w:val="20"/>
              </w:rPr>
              <w:t>id, business_id, type, external_id, active.</w:t>
            </w:r>
          </w:p>
        </w:tc>
      </w:tr>
      <w:tr w:rsidR="0039194D" w14:paraId="26FEB2A8" w14:textId="77777777">
        <w:tc>
          <w:tcPr>
            <w:tcW w:w="2100" w:type="dxa"/>
          </w:tcPr>
          <w:p w14:paraId="74BD0B96" w14:textId="77777777" w:rsidR="0039194D" w:rsidRDefault="00000000">
            <w:pPr>
              <w:spacing w:after="0"/>
            </w:pPr>
            <w:r>
              <w:rPr>
                <w:sz w:val="20"/>
              </w:rPr>
              <w:t>leads</w:t>
            </w:r>
          </w:p>
        </w:tc>
        <w:tc>
          <w:tcPr>
            <w:tcW w:w="7260" w:type="dxa"/>
          </w:tcPr>
          <w:p w14:paraId="137267A4" w14:textId="77777777" w:rsidR="0039194D" w:rsidRDefault="00000000">
            <w:pPr>
              <w:spacing w:after="0"/>
            </w:pPr>
            <w:r>
              <w:rPr>
                <w:sz w:val="20"/>
              </w:rPr>
              <w:t>id, business_id, channel, customer_name, customer_phone, event_type, event_date, event_zone, decoration_type, budget, status.</w:t>
            </w:r>
          </w:p>
        </w:tc>
      </w:tr>
      <w:tr w:rsidR="0039194D" w14:paraId="182E2780" w14:textId="77777777">
        <w:tc>
          <w:tcPr>
            <w:tcW w:w="2100" w:type="dxa"/>
          </w:tcPr>
          <w:p w14:paraId="141893BA" w14:textId="77777777" w:rsidR="0039194D" w:rsidRDefault="00000000">
            <w:pPr>
              <w:spacing w:after="0"/>
            </w:pPr>
            <w:r>
              <w:rPr>
                <w:sz w:val="20"/>
              </w:rPr>
              <w:t>conversations</w:t>
            </w:r>
          </w:p>
        </w:tc>
        <w:tc>
          <w:tcPr>
            <w:tcW w:w="7260" w:type="dxa"/>
          </w:tcPr>
          <w:p w14:paraId="0DE7FEFF" w14:textId="77777777" w:rsidR="0039194D" w:rsidRDefault="00000000">
            <w:pPr>
              <w:spacing w:after="0"/>
            </w:pPr>
            <w:r>
              <w:rPr>
                <w:sz w:val="20"/>
              </w:rPr>
              <w:t>id, business_id, lead_id, channel, external_conversation_id, current_state, status, last_message_at.</w:t>
            </w:r>
          </w:p>
        </w:tc>
      </w:tr>
      <w:tr w:rsidR="0039194D" w14:paraId="6D49CCD9" w14:textId="77777777">
        <w:tc>
          <w:tcPr>
            <w:tcW w:w="2100" w:type="dxa"/>
          </w:tcPr>
          <w:p w14:paraId="3DAE0914" w14:textId="77777777" w:rsidR="0039194D" w:rsidRDefault="00000000">
            <w:pPr>
              <w:spacing w:after="0"/>
            </w:pPr>
            <w:r>
              <w:rPr>
                <w:sz w:val="20"/>
              </w:rPr>
              <w:t>messages</w:t>
            </w:r>
          </w:p>
        </w:tc>
        <w:tc>
          <w:tcPr>
            <w:tcW w:w="7260" w:type="dxa"/>
          </w:tcPr>
          <w:p w14:paraId="589F2B37" w14:textId="77777777" w:rsidR="0039194D" w:rsidRDefault="00000000">
            <w:pPr>
              <w:spacing w:after="0"/>
            </w:pPr>
            <w:r>
              <w:rPr>
                <w:sz w:val="20"/>
              </w:rPr>
              <w:t>id, conversation_id, sender, message_text, message_type, created_at.</w:t>
            </w:r>
          </w:p>
        </w:tc>
      </w:tr>
      <w:tr w:rsidR="0039194D" w14:paraId="602BF950" w14:textId="77777777">
        <w:tc>
          <w:tcPr>
            <w:tcW w:w="2100" w:type="dxa"/>
          </w:tcPr>
          <w:p w14:paraId="434481F0" w14:textId="77777777" w:rsidR="0039194D" w:rsidRDefault="00000000">
            <w:pPr>
              <w:spacing w:after="0"/>
            </w:pPr>
            <w:r>
              <w:rPr>
                <w:sz w:val="20"/>
              </w:rPr>
              <w:t>knowledge_base</w:t>
            </w:r>
          </w:p>
        </w:tc>
        <w:tc>
          <w:tcPr>
            <w:tcW w:w="7260" w:type="dxa"/>
          </w:tcPr>
          <w:p w14:paraId="3639BD9D" w14:textId="77777777" w:rsidR="0039194D" w:rsidRDefault="00000000">
            <w:pPr>
              <w:spacing w:after="0"/>
            </w:pPr>
            <w:r>
              <w:rPr>
                <w:sz w:val="20"/>
              </w:rPr>
              <w:t>id, business_id, category, question, answer, active.</w:t>
            </w:r>
          </w:p>
        </w:tc>
      </w:tr>
    </w:tbl>
    <w:p w14:paraId="120864A2" w14:textId="77777777" w:rsidR="0039194D" w:rsidRDefault="00000000">
      <w:pPr>
        <w:pStyle w:val="Ttulo2"/>
        <w:spacing w:before="240" w:after="120"/>
      </w:pPr>
      <w:r>
        <w:rPr>
          <w:rFonts w:ascii="Calibri" w:hAnsi="Calibri"/>
        </w:rPr>
        <w:t>Estados del prospecto</w:t>
      </w:r>
    </w:p>
    <w:p w14:paraId="670943E9" w14:textId="77777777" w:rsidR="0039194D" w:rsidRDefault="00000000">
      <w:pPr>
        <w:pStyle w:val="Listaconvietas"/>
        <w:spacing w:after="80" w:line="280" w:lineRule="auto"/>
        <w:ind w:left="720"/>
      </w:pPr>
      <w:r>
        <w:t>nuevo</w:t>
      </w:r>
    </w:p>
    <w:p w14:paraId="697F3029" w14:textId="77777777" w:rsidR="0039194D" w:rsidRDefault="00000000">
      <w:pPr>
        <w:pStyle w:val="Listaconvietas"/>
        <w:spacing w:after="80" w:line="280" w:lineRule="auto"/>
        <w:ind w:left="720"/>
      </w:pPr>
      <w:r>
        <w:t>recopilando_datos</w:t>
      </w:r>
    </w:p>
    <w:p w14:paraId="4F679206" w14:textId="77777777" w:rsidR="0039194D" w:rsidRDefault="00000000">
      <w:pPr>
        <w:pStyle w:val="Listaconvietas"/>
        <w:spacing w:after="80" w:line="280" w:lineRule="auto"/>
        <w:ind w:left="720"/>
      </w:pPr>
      <w:r>
        <w:t>listo_para_revision</w:t>
      </w:r>
    </w:p>
    <w:p w14:paraId="5359D70E" w14:textId="77777777" w:rsidR="0039194D" w:rsidRDefault="00000000">
      <w:pPr>
        <w:pStyle w:val="Listaconvietas"/>
        <w:spacing w:after="80" w:line="280" w:lineRule="auto"/>
        <w:ind w:left="720"/>
      </w:pPr>
      <w:r>
        <w:t>cotizado</w:t>
      </w:r>
    </w:p>
    <w:p w14:paraId="389C1CFC" w14:textId="77777777" w:rsidR="0039194D" w:rsidRDefault="00000000">
      <w:pPr>
        <w:pStyle w:val="Listaconvietas"/>
        <w:spacing w:after="80" w:line="280" w:lineRule="auto"/>
        <w:ind w:left="720"/>
      </w:pPr>
      <w:r>
        <w:t>apartado</w:t>
      </w:r>
    </w:p>
    <w:p w14:paraId="5810D4C6" w14:textId="77777777" w:rsidR="0039194D" w:rsidRDefault="00000000">
      <w:pPr>
        <w:pStyle w:val="Listaconvietas"/>
        <w:spacing w:after="80" w:line="280" w:lineRule="auto"/>
        <w:ind w:left="720"/>
      </w:pPr>
      <w:r>
        <w:t>perdido</w:t>
      </w:r>
    </w:p>
    <w:p w14:paraId="18BF98FB" w14:textId="77777777" w:rsidR="0039194D" w:rsidRDefault="00000000">
      <w:pPr>
        <w:pStyle w:val="Listaconvietas"/>
        <w:spacing w:after="80" w:line="280" w:lineRule="auto"/>
        <w:ind w:left="720"/>
      </w:pPr>
      <w:r>
        <w:t>cerrado</w:t>
      </w:r>
    </w:p>
    <w:p w14:paraId="095CA1FD" w14:textId="77777777" w:rsidR="0039194D" w:rsidRDefault="00000000">
      <w:pPr>
        <w:pStyle w:val="Ttulo1"/>
        <w:spacing w:before="320" w:after="160"/>
      </w:pPr>
      <w:r>
        <w:rPr>
          <w:rFonts w:ascii="Calibri" w:hAnsi="Calibri"/>
        </w:rPr>
        <w:lastRenderedPageBreak/>
        <w:t>8. Reglas de escalamiento humano</w:t>
      </w:r>
    </w:p>
    <w:p w14:paraId="41BF215B" w14:textId="77777777" w:rsidR="0039194D" w:rsidRDefault="00000000">
      <w:r>
        <w:t>El bot debe pasar la conversacion a revision humana cuando:</w:t>
      </w:r>
    </w:p>
    <w:p w14:paraId="5C6F6D9C" w14:textId="77777777" w:rsidR="0039194D" w:rsidRDefault="00000000">
      <w:pPr>
        <w:pStyle w:val="Listaconvietas"/>
        <w:spacing w:after="80" w:line="280" w:lineRule="auto"/>
        <w:ind w:left="720"/>
      </w:pPr>
      <w:r>
        <w:t>El cliente quiera apartar fecha.</w:t>
      </w:r>
    </w:p>
    <w:p w14:paraId="39CCD370" w14:textId="77777777" w:rsidR="0039194D" w:rsidRDefault="00000000">
      <w:pPr>
        <w:pStyle w:val="Listaconvietas"/>
        <w:spacing w:after="80" w:line="280" w:lineRule="auto"/>
        <w:ind w:left="720"/>
      </w:pPr>
      <w:r>
        <w:t>El cliente pida precio final.</w:t>
      </w:r>
    </w:p>
    <w:p w14:paraId="01D83A65" w14:textId="77777777" w:rsidR="0039194D" w:rsidRDefault="00000000">
      <w:pPr>
        <w:pStyle w:val="Listaconvietas"/>
        <w:spacing w:after="80" w:line="280" w:lineRule="auto"/>
        <w:ind w:left="720"/>
      </w:pPr>
      <w:r>
        <w:t>El evento sea en menos de 15 dias.</w:t>
      </w:r>
    </w:p>
    <w:p w14:paraId="5F44EBD6" w14:textId="77777777" w:rsidR="0039194D" w:rsidRDefault="00000000">
      <w:pPr>
        <w:pStyle w:val="Listaconvietas"/>
        <w:spacing w:after="80" w:line="280" w:lineRule="auto"/>
        <w:ind w:left="720"/>
      </w:pPr>
      <w:r>
        <w:t>El cliente envie foto de referencia.</w:t>
      </w:r>
    </w:p>
    <w:p w14:paraId="721864F5" w14:textId="77777777" w:rsidR="0039194D" w:rsidRDefault="00000000">
      <w:pPr>
        <w:pStyle w:val="Listaconvietas"/>
        <w:spacing w:after="80" w:line="280" w:lineRule="auto"/>
        <w:ind w:left="720"/>
      </w:pPr>
      <w:r>
        <w:t>La decoracion sea grande o muy personalizada.</w:t>
      </w:r>
    </w:p>
    <w:p w14:paraId="2CE5F148" w14:textId="77777777" w:rsidR="0039194D" w:rsidRDefault="00000000">
      <w:pPr>
        <w:pStyle w:val="Listaconvietas"/>
        <w:spacing w:after="80" w:line="280" w:lineRule="auto"/>
        <w:ind w:left="720"/>
      </w:pPr>
      <w:r>
        <w:t>Pregunte por disponibilidad exacta.</w:t>
      </w:r>
    </w:p>
    <w:p w14:paraId="0C662EC0" w14:textId="77777777" w:rsidR="0039194D" w:rsidRDefault="00000000">
      <w:pPr>
        <w:pStyle w:val="Listaconvietas"/>
        <w:spacing w:after="80" w:line="280" w:lineRule="auto"/>
        <w:ind w:left="720"/>
      </w:pPr>
      <w:r>
        <w:t>Quiera negociar precio.</w:t>
      </w:r>
    </w:p>
    <w:p w14:paraId="471C3C30" w14:textId="77777777" w:rsidR="0039194D" w:rsidRDefault="00000000">
      <w:pPr>
        <w:pStyle w:val="Listaconvietas"/>
        <w:spacing w:after="80" w:line="280" w:lineRule="auto"/>
        <w:ind w:left="720"/>
      </w:pPr>
      <w:r>
        <w:t>Pregunte detalles de tarjeta o anticipo.</w:t>
      </w:r>
    </w:p>
    <w:p w14:paraId="213DDF5F" w14:textId="77777777" w:rsidR="0039194D" w:rsidRDefault="00000000">
      <w:pPr>
        <w:pStyle w:val="Listaconvietas"/>
        <w:spacing w:after="80" w:line="280" w:lineRule="auto"/>
        <w:ind w:left="720"/>
      </w:pPr>
      <w:r>
        <w:t>Solicite hablar con una persona.</w:t>
      </w:r>
    </w:p>
    <w:p w14:paraId="5DAF027F" w14:textId="77777777" w:rsidR="0039194D" w:rsidRDefault="00000000">
      <w:pPr>
        <w:pStyle w:val="Listaconvietas"/>
        <w:spacing w:after="80" w:line="280" w:lineRule="auto"/>
        <w:ind w:left="720"/>
      </w:pPr>
      <w:r>
        <w:t>Tenga queja o situacion especial.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9194D" w14:paraId="25A97C84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FAAD0" w14:textId="77777777" w:rsidR="0039194D" w:rsidRDefault="00000000">
            <w:pPr>
              <w:spacing w:after="40"/>
            </w:pPr>
            <w:r>
              <w:rPr>
                <w:b/>
                <w:color w:val="1F4D78"/>
                <w:sz w:val="21"/>
              </w:rPr>
              <w:t>Mensaje de escalamiento</w:t>
            </w:r>
          </w:p>
          <w:p w14:paraId="7448BDE2" w14:textId="77777777" w:rsidR="0039194D" w:rsidRDefault="00000000">
            <w:pPr>
              <w:spacing w:after="0"/>
            </w:pPr>
            <w:r>
              <w:rPr>
                <w:sz w:val="21"/>
              </w:rPr>
              <w:t>Gracias, ya tenemos la informacion principal. En breve revisaran tu cotizacion y te atenderan para darte mas detalle sobre precio, disponibilidad y logistica.</w:t>
            </w:r>
          </w:p>
        </w:tc>
      </w:tr>
    </w:tbl>
    <w:p w14:paraId="721A9FB4" w14:textId="77777777" w:rsidR="0039194D" w:rsidRDefault="00000000">
      <w:pPr>
        <w:pStyle w:val="Ttulo1"/>
        <w:spacing w:before="320" w:after="160"/>
      </w:pPr>
      <w:r>
        <w:rPr>
          <w:rFonts w:ascii="Calibri" w:hAnsi="Calibri"/>
        </w:rPr>
        <w:t>9. Uso controlado de IA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39194D" w14:paraId="3EC51230" w14:textId="77777777"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AEBC" w14:textId="77777777" w:rsidR="0039194D" w:rsidRDefault="00000000">
            <w:pPr>
              <w:spacing w:after="0"/>
            </w:pPr>
            <w:r>
              <w:rPr>
                <w:sz w:val="20"/>
              </w:rPr>
              <w:t>Si usar IA para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51CF7" w14:textId="77777777" w:rsidR="0039194D" w:rsidRDefault="00000000">
            <w:pPr>
              <w:spacing w:after="0"/>
            </w:pPr>
            <w:r>
              <w:rPr>
                <w:sz w:val="20"/>
              </w:rPr>
              <w:t>No usar IA para</w:t>
            </w:r>
          </w:p>
        </w:tc>
      </w:tr>
      <w:tr w:rsidR="0039194D" w14:paraId="748F7F33" w14:textId="77777777">
        <w:tc>
          <w:tcPr>
            <w:tcW w:w="4680" w:type="dxa"/>
          </w:tcPr>
          <w:p w14:paraId="29579FD8" w14:textId="77777777" w:rsidR="0039194D" w:rsidRDefault="00000000">
            <w:pPr>
              <w:spacing w:after="0"/>
            </w:pPr>
            <w:r>
              <w:rPr>
                <w:sz w:val="20"/>
              </w:rPr>
              <w:t>Entender respuestas abiertas.</w:t>
            </w:r>
          </w:p>
        </w:tc>
        <w:tc>
          <w:tcPr>
            <w:tcW w:w="4680" w:type="dxa"/>
          </w:tcPr>
          <w:p w14:paraId="219BE43B" w14:textId="77777777" w:rsidR="0039194D" w:rsidRDefault="00000000">
            <w:pPr>
              <w:spacing w:after="0"/>
            </w:pPr>
            <w:r>
              <w:rPr>
                <w:sz w:val="20"/>
              </w:rPr>
              <w:t>Inventar precios.</w:t>
            </w:r>
          </w:p>
        </w:tc>
      </w:tr>
      <w:tr w:rsidR="0039194D" w14:paraId="52A9056A" w14:textId="77777777">
        <w:tc>
          <w:tcPr>
            <w:tcW w:w="4680" w:type="dxa"/>
          </w:tcPr>
          <w:p w14:paraId="400FCA94" w14:textId="77777777" w:rsidR="0039194D" w:rsidRDefault="00000000">
            <w:pPr>
              <w:spacing w:after="0"/>
            </w:pPr>
            <w:r>
              <w:rPr>
                <w:sz w:val="20"/>
              </w:rPr>
              <w:t>Detectar tipo de evento.</w:t>
            </w:r>
          </w:p>
        </w:tc>
        <w:tc>
          <w:tcPr>
            <w:tcW w:w="4680" w:type="dxa"/>
          </w:tcPr>
          <w:p w14:paraId="38DB5DC4" w14:textId="77777777" w:rsidR="0039194D" w:rsidRDefault="00000000">
            <w:pPr>
              <w:spacing w:after="0"/>
            </w:pPr>
            <w:r>
              <w:rPr>
                <w:sz w:val="20"/>
              </w:rPr>
              <w:t>Confirmar disponibilidad.</w:t>
            </w:r>
          </w:p>
        </w:tc>
      </w:tr>
      <w:tr w:rsidR="0039194D" w14:paraId="448DF6F1" w14:textId="77777777">
        <w:tc>
          <w:tcPr>
            <w:tcW w:w="4680" w:type="dxa"/>
          </w:tcPr>
          <w:p w14:paraId="39418BD9" w14:textId="77777777" w:rsidR="0039194D" w:rsidRDefault="00000000">
            <w:pPr>
              <w:spacing w:after="0"/>
            </w:pPr>
            <w:r>
              <w:rPr>
                <w:sz w:val="20"/>
              </w:rPr>
              <w:t>Clasificar tipo de decoracion.</w:t>
            </w:r>
          </w:p>
        </w:tc>
        <w:tc>
          <w:tcPr>
            <w:tcW w:w="4680" w:type="dxa"/>
          </w:tcPr>
          <w:p w14:paraId="229EE398" w14:textId="77777777" w:rsidR="0039194D" w:rsidRDefault="00000000">
            <w:pPr>
              <w:spacing w:after="0"/>
            </w:pPr>
            <w:r>
              <w:rPr>
                <w:sz w:val="20"/>
              </w:rPr>
              <w:t>Aceptar pagos.</w:t>
            </w:r>
          </w:p>
        </w:tc>
      </w:tr>
      <w:tr w:rsidR="0039194D" w14:paraId="0659F246" w14:textId="77777777">
        <w:tc>
          <w:tcPr>
            <w:tcW w:w="4680" w:type="dxa"/>
          </w:tcPr>
          <w:p w14:paraId="15474249" w14:textId="77777777" w:rsidR="0039194D" w:rsidRDefault="00000000">
            <w:pPr>
              <w:spacing w:after="0"/>
            </w:pPr>
            <w:r>
              <w:rPr>
                <w:sz w:val="20"/>
              </w:rPr>
              <w:t>Responder FAQs con informacion autorizada.</w:t>
            </w:r>
          </w:p>
        </w:tc>
        <w:tc>
          <w:tcPr>
            <w:tcW w:w="4680" w:type="dxa"/>
          </w:tcPr>
          <w:p w14:paraId="69C6AFFA" w14:textId="77777777" w:rsidR="0039194D" w:rsidRDefault="00000000">
            <w:pPr>
              <w:spacing w:after="0"/>
            </w:pPr>
            <w:r>
              <w:rPr>
                <w:sz w:val="20"/>
              </w:rPr>
              <w:t>Prometer fechas.</w:t>
            </w:r>
          </w:p>
        </w:tc>
      </w:tr>
      <w:tr w:rsidR="0039194D" w14:paraId="4336CD71" w14:textId="77777777">
        <w:tc>
          <w:tcPr>
            <w:tcW w:w="4680" w:type="dxa"/>
          </w:tcPr>
          <w:p w14:paraId="43B022D9" w14:textId="77777777" w:rsidR="0039194D" w:rsidRDefault="00000000">
            <w:pPr>
              <w:spacing w:after="0"/>
            </w:pPr>
            <w:r>
              <w:rPr>
                <w:sz w:val="20"/>
              </w:rPr>
              <w:t>Mejorar tono de respuesta.</w:t>
            </w:r>
          </w:p>
        </w:tc>
        <w:tc>
          <w:tcPr>
            <w:tcW w:w="4680" w:type="dxa"/>
          </w:tcPr>
          <w:p w14:paraId="5735BA3E" w14:textId="77777777" w:rsidR="0039194D" w:rsidRDefault="00000000">
            <w:pPr>
              <w:spacing w:after="0"/>
            </w:pPr>
            <w:r>
              <w:rPr>
                <w:sz w:val="20"/>
              </w:rPr>
              <w:t>Dar descuentos.</w:t>
            </w:r>
          </w:p>
        </w:tc>
      </w:tr>
      <w:tr w:rsidR="0039194D" w14:paraId="072EF1DF" w14:textId="77777777">
        <w:tc>
          <w:tcPr>
            <w:tcW w:w="4680" w:type="dxa"/>
          </w:tcPr>
          <w:p w14:paraId="287437A0" w14:textId="77777777" w:rsidR="0039194D" w:rsidRDefault="00000000">
            <w:pPr>
              <w:spacing w:after="0"/>
            </w:pPr>
            <w:r>
              <w:rPr>
                <w:sz w:val="20"/>
              </w:rPr>
              <w:t>Resumir conversacion para seguimiento.</w:t>
            </w:r>
          </w:p>
        </w:tc>
        <w:tc>
          <w:tcPr>
            <w:tcW w:w="4680" w:type="dxa"/>
          </w:tcPr>
          <w:p w14:paraId="0D86CB39" w14:textId="77777777" w:rsidR="0039194D" w:rsidRDefault="00000000">
            <w:pPr>
              <w:spacing w:after="0"/>
            </w:pPr>
            <w:r>
              <w:rPr>
                <w:sz w:val="20"/>
              </w:rPr>
              <w:t>Modificar politicas del negocio.</w:t>
            </w:r>
          </w:p>
        </w:tc>
      </w:tr>
    </w:tbl>
    <w:p w14:paraId="2F01B947" w14:textId="77777777" w:rsidR="0039194D" w:rsidRDefault="00000000">
      <w:pPr>
        <w:pStyle w:val="Ttulo1"/>
        <w:spacing w:before="320" w:after="160"/>
      </w:pPr>
      <w:r>
        <w:rPr>
          <w:rFonts w:ascii="Calibri" w:hAnsi="Calibri"/>
        </w:rPr>
        <w:t>10. Prompt base del asistente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9194D" w14:paraId="220FE26D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D9449" w14:textId="77777777" w:rsidR="0039194D" w:rsidRDefault="00000000">
            <w:pPr>
              <w:spacing w:after="40"/>
            </w:pPr>
            <w:r>
              <w:rPr>
                <w:b/>
                <w:color w:val="1F4D78"/>
                <w:sz w:val="21"/>
              </w:rPr>
              <w:t>Prompt inicial</w:t>
            </w:r>
          </w:p>
          <w:p w14:paraId="1F9E96E7" w14:textId="77777777" w:rsidR="0039194D" w:rsidRDefault="00000000">
            <w:pPr>
              <w:spacing w:after="0"/>
            </w:pPr>
            <w:r>
              <w:rPr>
                <w:sz w:val="21"/>
              </w:rPr>
              <w:t>Eres el asistente virtual de VA Decoraciones, un negocio de decoracion con globos ubicado en General Escobedo. Tu tono debe ser amable, casual y claro. Tu objetivo es ayudar al cliente a cotizar su decoracion, recopilar datos del evento y resolver dudas frecuentes. Las decoraciones comienzan desde $1,800 MXN. El precio final depende del tamanio, complejidad, tematica, zona y logistica. Para apartar fecha se requiere el 50% de anticipo. Se recomienda reservar con al menos 15 dias de anticipacion. Fuera de Escobedo, el traslado se calcula segun kilometros recorridos. Se aceptan transferencia, efectivo, deposito y tarjeta. No confirmes disponibilidad exacta, no des precio final si faltan datos y no menciones nombres personales.</w:t>
            </w:r>
          </w:p>
        </w:tc>
      </w:tr>
    </w:tbl>
    <w:p w14:paraId="566E4683" w14:textId="77777777" w:rsidR="0039194D" w:rsidRDefault="00000000">
      <w:pPr>
        <w:pStyle w:val="Ttulo1"/>
        <w:spacing w:before="320" w:after="160"/>
      </w:pPr>
      <w:r>
        <w:rPr>
          <w:rFonts w:ascii="Calibri" w:hAnsi="Calibri"/>
        </w:rPr>
        <w:lastRenderedPageBreak/>
        <w:t>11. Plan tecnico paso a paso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3860"/>
        <w:gridCol w:w="4600"/>
      </w:tblGrid>
      <w:tr w:rsidR="0039194D" w14:paraId="736983BE" w14:textId="77777777"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40467" w14:textId="77777777" w:rsidR="0039194D" w:rsidRDefault="00000000">
            <w:pPr>
              <w:spacing w:after="0"/>
            </w:pPr>
            <w:r>
              <w:rPr>
                <w:sz w:val="20"/>
              </w:rPr>
              <w:t>Paso</w:t>
            </w:r>
          </w:p>
        </w:tc>
        <w:tc>
          <w:tcPr>
            <w:tcW w:w="3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9C413" w14:textId="77777777" w:rsidR="0039194D" w:rsidRDefault="00000000">
            <w:pPr>
              <w:spacing w:after="0"/>
            </w:pPr>
            <w:r>
              <w:rPr>
                <w:sz w:val="20"/>
              </w:rPr>
              <w:t>Actividad</w:t>
            </w:r>
          </w:p>
        </w:tc>
        <w:tc>
          <w:tcPr>
            <w:tcW w:w="4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3F2E0" w14:textId="77777777" w:rsidR="0039194D" w:rsidRDefault="00000000">
            <w:pPr>
              <w:spacing w:after="0"/>
            </w:pPr>
            <w:r>
              <w:rPr>
                <w:sz w:val="20"/>
              </w:rPr>
              <w:t>Resultado</w:t>
            </w:r>
          </w:p>
        </w:tc>
      </w:tr>
      <w:tr w:rsidR="0039194D" w14:paraId="276CDBA4" w14:textId="77777777">
        <w:tc>
          <w:tcPr>
            <w:tcW w:w="900" w:type="dxa"/>
          </w:tcPr>
          <w:p w14:paraId="31F00058" w14:textId="77777777" w:rsidR="0039194D" w:rsidRDefault="00000000"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w="3860" w:type="dxa"/>
          </w:tcPr>
          <w:p w14:paraId="5F49EE3C" w14:textId="77777777" w:rsidR="0039194D" w:rsidRDefault="00000000">
            <w:pPr>
              <w:spacing w:after="0"/>
            </w:pPr>
            <w:r>
              <w:rPr>
                <w:sz w:val="20"/>
              </w:rPr>
              <w:t>Crear base de conocimiento de VA Decoraciones.</w:t>
            </w:r>
          </w:p>
        </w:tc>
        <w:tc>
          <w:tcPr>
            <w:tcW w:w="4600" w:type="dxa"/>
          </w:tcPr>
          <w:p w14:paraId="32454B77" w14:textId="77777777" w:rsidR="0039194D" w:rsidRDefault="00000000">
            <w:pPr>
              <w:spacing w:after="0"/>
            </w:pPr>
            <w:r>
              <w:rPr>
                <w:sz w:val="20"/>
              </w:rPr>
              <w:t>Servicios, FAQs, politicas, reglas y tono documentados.</w:t>
            </w:r>
          </w:p>
        </w:tc>
      </w:tr>
      <w:tr w:rsidR="0039194D" w14:paraId="40BCF49F" w14:textId="77777777">
        <w:tc>
          <w:tcPr>
            <w:tcW w:w="900" w:type="dxa"/>
          </w:tcPr>
          <w:p w14:paraId="1632DA07" w14:textId="77777777" w:rsidR="0039194D" w:rsidRDefault="00000000"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w="3860" w:type="dxa"/>
          </w:tcPr>
          <w:p w14:paraId="37E301E8" w14:textId="77777777" w:rsidR="0039194D" w:rsidRDefault="00000000">
            <w:pPr>
              <w:spacing w:after="0"/>
            </w:pPr>
            <w:r>
              <w:rPr>
                <w:sz w:val="20"/>
              </w:rPr>
              <w:t>Definir flujo conversacional final.</w:t>
            </w:r>
          </w:p>
        </w:tc>
        <w:tc>
          <w:tcPr>
            <w:tcW w:w="4600" w:type="dxa"/>
          </w:tcPr>
          <w:p w14:paraId="1ACCE013" w14:textId="77777777" w:rsidR="0039194D" w:rsidRDefault="00000000">
            <w:pPr>
              <w:spacing w:after="0"/>
            </w:pPr>
            <w:r>
              <w:rPr>
                <w:sz w:val="20"/>
              </w:rPr>
              <w:t>Estados, preguntas y respuestas listas para prototipo.</w:t>
            </w:r>
          </w:p>
        </w:tc>
      </w:tr>
      <w:tr w:rsidR="0039194D" w14:paraId="2B68DB7B" w14:textId="77777777">
        <w:tc>
          <w:tcPr>
            <w:tcW w:w="900" w:type="dxa"/>
          </w:tcPr>
          <w:p w14:paraId="2C0148B0" w14:textId="77777777" w:rsidR="0039194D" w:rsidRDefault="00000000"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w="3860" w:type="dxa"/>
          </w:tcPr>
          <w:p w14:paraId="484E4202" w14:textId="77777777" w:rsidR="0039194D" w:rsidRDefault="00000000">
            <w:pPr>
              <w:spacing w:after="0"/>
            </w:pPr>
            <w:r>
              <w:rPr>
                <w:sz w:val="20"/>
              </w:rPr>
              <w:t>Crear modelo de datos en Supabase.</w:t>
            </w:r>
          </w:p>
        </w:tc>
        <w:tc>
          <w:tcPr>
            <w:tcW w:w="4600" w:type="dxa"/>
          </w:tcPr>
          <w:p w14:paraId="7D4717CC" w14:textId="77777777" w:rsidR="0039194D" w:rsidRDefault="00000000">
            <w:pPr>
              <w:spacing w:after="0"/>
            </w:pPr>
            <w:r>
              <w:rPr>
                <w:sz w:val="20"/>
              </w:rPr>
              <w:t>Tablas para negocios, leads, conversaciones, mensajes y conocimiento.</w:t>
            </w:r>
          </w:p>
        </w:tc>
      </w:tr>
      <w:tr w:rsidR="0039194D" w14:paraId="743D5377" w14:textId="77777777">
        <w:tc>
          <w:tcPr>
            <w:tcW w:w="900" w:type="dxa"/>
          </w:tcPr>
          <w:p w14:paraId="70B8C696" w14:textId="77777777" w:rsidR="0039194D" w:rsidRDefault="00000000"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w="3860" w:type="dxa"/>
          </w:tcPr>
          <w:p w14:paraId="7BA75E93" w14:textId="77777777" w:rsidR="0039194D" w:rsidRDefault="00000000">
            <w:pPr>
              <w:spacing w:after="0"/>
            </w:pPr>
            <w:r>
              <w:rPr>
                <w:sz w:val="20"/>
              </w:rPr>
              <w:t>Construir backend inicial.</w:t>
            </w:r>
          </w:p>
        </w:tc>
        <w:tc>
          <w:tcPr>
            <w:tcW w:w="4600" w:type="dxa"/>
          </w:tcPr>
          <w:p w14:paraId="5EE437CB" w14:textId="77777777" w:rsidR="0039194D" w:rsidRDefault="00000000">
            <w:pPr>
              <w:spacing w:after="0"/>
            </w:pPr>
            <w:r>
              <w:rPr>
                <w:sz w:val="20"/>
              </w:rPr>
              <w:t>Webhook, motor de flujo, guardado de prospectos y clasificador.</w:t>
            </w:r>
          </w:p>
        </w:tc>
      </w:tr>
      <w:tr w:rsidR="0039194D" w14:paraId="7BF617DF" w14:textId="77777777">
        <w:tc>
          <w:tcPr>
            <w:tcW w:w="900" w:type="dxa"/>
          </w:tcPr>
          <w:p w14:paraId="6FB7EB92" w14:textId="77777777" w:rsidR="0039194D" w:rsidRDefault="00000000"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w="3860" w:type="dxa"/>
          </w:tcPr>
          <w:p w14:paraId="7DD53D3E" w14:textId="77777777" w:rsidR="0039194D" w:rsidRDefault="00000000">
            <w:pPr>
              <w:spacing w:after="0"/>
            </w:pPr>
            <w:r>
              <w:rPr>
                <w:sz w:val="20"/>
              </w:rPr>
              <w:t>Crear prototipo local.</w:t>
            </w:r>
          </w:p>
        </w:tc>
        <w:tc>
          <w:tcPr>
            <w:tcW w:w="4600" w:type="dxa"/>
          </w:tcPr>
          <w:p w14:paraId="789B6171" w14:textId="77777777" w:rsidR="0039194D" w:rsidRDefault="00000000">
            <w:pPr>
              <w:spacing w:after="0"/>
            </w:pPr>
            <w:r>
              <w:rPr>
                <w:sz w:val="20"/>
              </w:rPr>
              <w:t>Conversacion simulada sin conectar aun WhatsApp.</w:t>
            </w:r>
          </w:p>
        </w:tc>
      </w:tr>
      <w:tr w:rsidR="0039194D" w14:paraId="076A7C7F" w14:textId="77777777">
        <w:tc>
          <w:tcPr>
            <w:tcW w:w="900" w:type="dxa"/>
          </w:tcPr>
          <w:p w14:paraId="2AFEAE8A" w14:textId="77777777" w:rsidR="0039194D" w:rsidRDefault="00000000">
            <w:pPr>
              <w:spacing w:after="0"/>
            </w:pPr>
            <w:r>
              <w:rPr>
                <w:sz w:val="20"/>
              </w:rPr>
              <w:t>6</w:t>
            </w:r>
          </w:p>
        </w:tc>
        <w:tc>
          <w:tcPr>
            <w:tcW w:w="3860" w:type="dxa"/>
          </w:tcPr>
          <w:p w14:paraId="077AA699" w14:textId="77777777" w:rsidR="0039194D" w:rsidRDefault="00000000">
            <w:pPr>
              <w:spacing w:after="0"/>
            </w:pPr>
            <w:r>
              <w:rPr>
                <w:sz w:val="20"/>
              </w:rPr>
              <w:t>Agregar WhatsApp Cloud API.</w:t>
            </w:r>
          </w:p>
        </w:tc>
        <w:tc>
          <w:tcPr>
            <w:tcW w:w="4600" w:type="dxa"/>
          </w:tcPr>
          <w:p w14:paraId="0755F37B" w14:textId="77777777" w:rsidR="0039194D" w:rsidRDefault="00000000">
            <w:pPr>
              <w:spacing w:after="0"/>
            </w:pPr>
            <w:r>
              <w:rPr>
                <w:sz w:val="20"/>
              </w:rPr>
              <w:t>Recepcion y envio real de mensajes.</w:t>
            </w:r>
          </w:p>
        </w:tc>
      </w:tr>
      <w:tr w:rsidR="0039194D" w14:paraId="3E3CB55F" w14:textId="77777777">
        <w:tc>
          <w:tcPr>
            <w:tcW w:w="900" w:type="dxa"/>
          </w:tcPr>
          <w:p w14:paraId="1B36BA34" w14:textId="77777777" w:rsidR="0039194D" w:rsidRDefault="00000000">
            <w:pPr>
              <w:spacing w:after="0"/>
            </w:pPr>
            <w:r>
              <w:rPr>
                <w:sz w:val="20"/>
              </w:rPr>
              <w:t>7</w:t>
            </w:r>
          </w:p>
        </w:tc>
        <w:tc>
          <w:tcPr>
            <w:tcW w:w="3860" w:type="dxa"/>
          </w:tcPr>
          <w:p w14:paraId="1D921ADC" w14:textId="77777777" w:rsidR="0039194D" w:rsidRDefault="00000000">
            <w:pPr>
              <w:spacing w:after="0"/>
            </w:pPr>
            <w:r>
              <w:rPr>
                <w:sz w:val="20"/>
              </w:rPr>
              <w:t>Probar con VA Decoraciones.</w:t>
            </w:r>
          </w:p>
        </w:tc>
        <w:tc>
          <w:tcPr>
            <w:tcW w:w="4600" w:type="dxa"/>
          </w:tcPr>
          <w:p w14:paraId="091D25B8" w14:textId="77777777" w:rsidR="0039194D" w:rsidRDefault="00000000">
            <w:pPr>
              <w:spacing w:after="0"/>
            </w:pPr>
            <w:r>
              <w:rPr>
                <w:sz w:val="20"/>
              </w:rPr>
              <w:t>Ajustes reales de tono, preguntas frecuentes y escalamiento.</w:t>
            </w:r>
          </w:p>
        </w:tc>
      </w:tr>
      <w:tr w:rsidR="0039194D" w14:paraId="7492170C" w14:textId="77777777">
        <w:tc>
          <w:tcPr>
            <w:tcW w:w="900" w:type="dxa"/>
          </w:tcPr>
          <w:p w14:paraId="3A06D9D3" w14:textId="77777777" w:rsidR="0039194D" w:rsidRDefault="00000000">
            <w:pPr>
              <w:spacing w:after="0"/>
            </w:pPr>
            <w:r>
              <w:rPr>
                <w:sz w:val="20"/>
              </w:rPr>
              <w:t>8</w:t>
            </w:r>
          </w:p>
        </w:tc>
        <w:tc>
          <w:tcPr>
            <w:tcW w:w="3860" w:type="dxa"/>
          </w:tcPr>
          <w:p w14:paraId="33DF451A" w14:textId="77777777" w:rsidR="0039194D" w:rsidRDefault="00000000">
            <w:pPr>
              <w:spacing w:after="0"/>
            </w:pPr>
            <w:r>
              <w:rPr>
                <w:sz w:val="20"/>
              </w:rPr>
              <w:t>Crear panel basico.</w:t>
            </w:r>
          </w:p>
        </w:tc>
        <w:tc>
          <w:tcPr>
            <w:tcW w:w="4600" w:type="dxa"/>
          </w:tcPr>
          <w:p w14:paraId="176ABAEF" w14:textId="77777777" w:rsidR="0039194D" w:rsidRDefault="00000000">
            <w:pPr>
              <w:spacing w:after="0"/>
            </w:pPr>
            <w:r>
              <w:rPr>
                <w:sz w:val="20"/>
              </w:rPr>
              <w:t>Vista de prospectos y estados comerciales.</w:t>
            </w:r>
          </w:p>
        </w:tc>
      </w:tr>
      <w:tr w:rsidR="0039194D" w14:paraId="7CF9E83F" w14:textId="77777777">
        <w:tc>
          <w:tcPr>
            <w:tcW w:w="900" w:type="dxa"/>
          </w:tcPr>
          <w:p w14:paraId="238B185A" w14:textId="77777777" w:rsidR="0039194D" w:rsidRDefault="00000000">
            <w:pPr>
              <w:spacing w:after="0"/>
            </w:pPr>
            <w:r>
              <w:rPr>
                <w:sz w:val="20"/>
              </w:rPr>
              <w:t>9</w:t>
            </w:r>
          </w:p>
        </w:tc>
        <w:tc>
          <w:tcPr>
            <w:tcW w:w="3860" w:type="dxa"/>
          </w:tcPr>
          <w:p w14:paraId="2A320B3D" w14:textId="77777777" w:rsidR="0039194D" w:rsidRDefault="00000000">
            <w:pPr>
              <w:spacing w:after="0"/>
            </w:pPr>
            <w:r>
              <w:rPr>
                <w:sz w:val="20"/>
              </w:rPr>
              <w:t>Preparar plantilla reusable.</w:t>
            </w:r>
          </w:p>
        </w:tc>
        <w:tc>
          <w:tcPr>
            <w:tcW w:w="4600" w:type="dxa"/>
          </w:tcPr>
          <w:p w14:paraId="5CE5F521" w14:textId="77777777" w:rsidR="0039194D" w:rsidRDefault="00000000">
            <w:pPr>
              <w:spacing w:after="0"/>
            </w:pPr>
            <w:r>
              <w:rPr>
                <w:sz w:val="20"/>
              </w:rPr>
              <w:t>Configuracion por cliente para vender a otros negocios.</w:t>
            </w:r>
          </w:p>
        </w:tc>
      </w:tr>
    </w:tbl>
    <w:p w14:paraId="1A4FC35B" w14:textId="77777777" w:rsidR="0039194D" w:rsidRDefault="00000000">
      <w:pPr>
        <w:pStyle w:val="Ttulo1"/>
        <w:spacing w:before="320" w:after="160"/>
      </w:pPr>
      <w:r>
        <w:rPr>
          <w:rFonts w:ascii="Calibri" w:hAnsi="Calibri"/>
        </w:rPr>
        <w:t>12. Roadmap recomendado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9194D" w14:paraId="0821BCD5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64750" w14:textId="77777777" w:rsidR="0039194D" w:rsidRDefault="00000000">
            <w:pPr>
              <w:spacing w:after="0"/>
            </w:pPr>
            <w:r>
              <w:rPr>
                <w:sz w:val="20"/>
              </w:rPr>
              <w:t>Semana</w:t>
            </w:r>
          </w:p>
        </w:tc>
        <w:tc>
          <w:tcPr>
            <w:tcW w:w="7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A85F3" w14:textId="77777777" w:rsidR="0039194D" w:rsidRDefault="00000000">
            <w:pPr>
              <w:spacing w:after="0"/>
            </w:pPr>
            <w:r>
              <w:rPr>
                <w:sz w:val="20"/>
              </w:rPr>
              <w:t>Objetivo</w:t>
            </w:r>
          </w:p>
        </w:tc>
      </w:tr>
      <w:tr w:rsidR="0039194D" w14:paraId="4721E9EC" w14:textId="77777777">
        <w:tc>
          <w:tcPr>
            <w:tcW w:w="1800" w:type="dxa"/>
          </w:tcPr>
          <w:p w14:paraId="1155F87F" w14:textId="77777777" w:rsidR="0039194D" w:rsidRDefault="00000000">
            <w:pPr>
              <w:spacing w:after="0"/>
            </w:pPr>
            <w:r>
              <w:rPr>
                <w:sz w:val="20"/>
              </w:rPr>
              <w:t>Semana 1</w:t>
            </w:r>
          </w:p>
        </w:tc>
        <w:tc>
          <w:tcPr>
            <w:tcW w:w="7560" w:type="dxa"/>
          </w:tcPr>
          <w:p w14:paraId="2A2ACDB2" w14:textId="77777777" w:rsidR="0039194D" w:rsidRDefault="00000000">
            <w:pPr>
              <w:spacing w:after="0"/>
            </w:pPr>
            <w:r>
              <w:rPr>
                <w:sz w:val="20"/>
              </w:rPr>
              <w:t>Base de conocimiento, flujo final, modelo de datos y prototipo conversacional sin integracion real.</w:t>
            </w:r>
          </w:p>
        </w:tc>
      </w:tr>
      <w:tr w:rsidR="0039194D" w14:paraId="36ECC6CC" w14:textId="77777777">
        <w:tc>
          <w:tcPr>
            <w:tcW w:w="1800" w:type="dxa"/>
          </w:tcPr>
          <w:p w14:paraId="7B17EEC7" w14:textId="77777777" w:rsidR="0039194D" w:rsidRDefault="00000000">
            <w:pPr>
              <w:spacing w:after="0"/>
            </w:pPr>
            <w:r>
              <w:rPr>
                <w:sz w:val="20"/>
              </w:rPr>
              <w:t>Semana 2</w:t>
            </w:r>
          </w:p>
        </w:tc>
        <w:tc>
          <w:tcPr>
            <w:tcW w:w="7560" w:type="dxa"/>
          </w:tcPr>
          <w:p w14:paraId="603045A5" w14:textId="77777777" w:rsidR="0039194D" w:rsidRDefault="00000000">
            <w:pPr>
              <w:spacing w:after="0"/>
            </w:pPr>
            <w:r>
              <w:rPr>
                <w:sz w:val="20"/>
              </w:rPr>
              <w:t>Backend, guardado de prospectos, clasificador y pruebas simuladas.</w:t>
            </w:r>
          </w:p>
        </w:tc>
      </w:tr>
      <w:tr w:rsidR="0039194D" w14:paraId="53B6EF90" w14:textId="77777777">
        <w:tc>
          <w:tcPr>
            <w:tcW w:w="1800" w:type="dxa"/>
          </w:tcPr>
          <w:p w14:paraId="3493639D" w14:textId="77777777" w:rsidR="0039194D" w:rsidRDefault="00000000">
            <w:pPr>
              <w:spacing w:after="0"/>
            </w:pPr>
            <w:r>
              <w:rPr>
                <w:sz w:val="20"/>
              </w:rPr>
              <w:t>Semana 3</w:t>
            </w:r>
          </w:p>
        </w:tc>
        <w:tc>
          <w:tcPr>
            <w:tcW w:w="7560" w:type="dxa"/>
          </w:tcPr>
          <w:p w14:paraId="15616045" w14:textId="77777777" w:rsidR="0039194D" w:rsidRDefault="00000000">
            <w:pPr>
              <w:spacing w:after="0"/>
            </w:pPr>
            <w:r>
              <w:rPr>
                <w:sz w:val="20"/>
              </w:rPr>
              <w:t>Integracion con WhatsApp Cloud API y pruebas con numero de prueba o sandbox.</w:t>
            </w:r>
          </w:p>
        </w:tc>
      </w:tr>
      <w:tr w:rsidR="0039194D" w14:paraId="118665E7" w14:textId="77777777">
        <w:tc>
          <w:tcPr>
            <w:tcW w:w="1800" w:type="dxa"/>
          </w:tcPr>
          <w:p w14:paraId="2C113F81" w14:textId="77777777" w:rsidR="0039194D" w:rsidRDefault="00000000">
            <w:pPr>
              <w:spacing w:after="0"/>
            </w:pPr>
            <w:r>
              <w:rPr>
                <w:sz w:val="20"/>
              </w:rPr>
              <w:t>Semana 4</w:t>
            </w:r>
          </w:p>
        </w:tc>
        <w:tc>
          <w:tcPr>
            <w:tcW w:w="7560" w:type="dxa"/>
          </w:tcPr>
          <w:p w14:paraId="2CBE09B0" w14:textId="77777777" w:rsidR="0039194D" w:rsidRDefault="00000000">
            <w:pPr>
              <w:spacing w:after="0"/>
            </w:pPr>
            <w:r>
              <w:rPr>
                <w:sz w:val="20"/>
              </w:rPr>
              <w:t>Pruebas reales con VA Decoraciones, ajustes y preparacion de demo comercial.</w:t>
            </w:r>
          </w:p>
        </w:tc>
      </w:tr>
    </w:tbl>
    <w:p w14:paraId="6C0014E6" w14:textId="77777777" w:rsidR="0039194D" w:rsidRDefault="00000000">
      <w:pPr>
        <w:pStyle w:val="Ttulo1"/>
        <w:spacing w:before="320" w:after="160"/>
      </w:pPr>
      <w:r>
        <w:rPr>
          <w:rFonts w:ascii="Calibri" w:hAnsi="Calibri"/>
        </w:rPr>
        <w:t>13. Como hacerlo reutilizable</w:t>
      </w:r>
    </w:p>
    <w:p w14:paraId="5A2EAE6B" w14:textId="77777777" w:rsidR="0039194D" w:rsidRDefault="00000000">
      <w:r>
        <w:t>El sistema debe separar el motor del chatbot de la configuracion del negocio.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39194D" w14:paraId="17E31C31" w14:textId="77777777"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62A3E" w14:textId="77777777" w:rsidR="0039194D" w:rsidRDefault="00000000">
            <w:pPr>
              <w:spacing w:after="0"/>
            </w:pPr>
            <w:r>
              <w:rPr>
                <w:sz w:val="20"/>
              </w:rPr>
              <w:t>Parte fija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F7187" w14:textId="77777777" w:rsidR="0039194D" w:rsidRDefault="00000000">
            <w:pPr>
              <w:spacing w:after="0"/>
            </w:pPr>
            <w:r>
              <w:rPr>
                <w:sz w:val="20"/>
              </w:rPr>
              <w:t>Parte configurable por cliente</w:t>
            </w:r>
          </w:p>
        </w:tc>
      </w:tr>
      <w:tr w:rsidR="0039194D" w14:paraId="4AB3A5AE" w14:textId="77777777">
        <w:tc>
          <w:tcPr>
            <w:tcW w:w="4680" w:type="dxa"/>
          </w:tcPr>
          <w:p w14:paraId="7EBD3699" w14:textId="77777777" w:rsidR="0039194D" w:rsidRDefault="00000000">
            <w:pPr>
              <w:spacing w:after="0"/>
            </w:pPr>
            <w:r>
              <w:rPr>
                <w:sz w:val="20"/>
              </w:rPr>
              <w:t>Recepcion de mensajes</w:t>
            </w:r>
          </w:p>
        </w:tc>
        <w:tc>
          <w:tcPr>
            <w:tcW w:w="4680" w:type="dxa"/>
          </w:tcPr>
          <w:p w14:paraId="3BE491A1" w14:textId="77777777" w:rsidR="0039194D" w:rsidRDefault="00000000">
            <w:pPr>
              <w:spacing w:after="0"/>
            </w:pPr>
            <w:r>
              <w:rPr>
                <w:sz w:val="20"/>
              </w:rPr>
              <w:t>Nombre del negocio.</w:t>
            </w:r>
          </w:p>
        </w:tc>
      </w:tr>
      <w:tr w:rsidR="0039194D" w14:paraId="38163BC8" w14:textId="77777777">
        <w:tc>
          <w:tcPr>
            <w:tcW w:w="4680" w:type="dxa"/>
          </w:tcPr>
          <w:p w14:paraId="68E7D608" w14:textId="77777777" w:rsidR="0039194D" w:rsidRDefault="00000000">
            <w:pPr>
              <w:spacing w:after="0"/>
            </w:pPr>
            <w:r>
              <w:rPr>
                <w:sz w:val="20"/>
              </w:rPr>
              <w:t>Manejo de estados</w:t>
            </w:r>
          </w:p>
        </w:tc>
        <w:tc>
          <w:tcPr>
            <w:tcW w:w="4680" w:type="dxa"/>
          </w:tcPr>
          <w:p w14:paraId="210AD83C" w14:textId="77777777" w:rsidR="0039194D" w:rsidRDefault="00000000">
            <w:pPr>
              <w:spacing w:after="0"/>
            </w:pPr>
            <w:r>
              <w:rPr>
                <w:sz w:val="20"/>
              </w:rPr>
              <w:t>Servicios y paquetes.</w:t>
            </w:r>
          </w:p>
        </w:tc>
      </w:tr>
      <w:tr w:rsidR="0039194D" w14:paraId="3A2E1C0D" w14:textId="77777777">
        <w:tc>
          <w:tcPr>
            <w:tcW w:w="4680" w:type="dxa"/>
          </w:tcPr>
          <w:p w14:paraId="48003428" w14:textId="77777777" w:rsidR="0039194D" w:rsidRDefault="00000000">
            <w:pPr>
              <w:spacing w:after="0"/>
            </w:pPr>
            <w:r>
              <w:rPr>
                <w:sz w:val="20"/>
              </w:rPr>
              <w:t>Guardado de prospectos</w:t>
            </w:r>
          </w:p>
        </w:tc>
        <w:tc>
          <w:tcPr>
            <w:tcW w:w="4680" w:type="dxa"/>
          </w:tcPr>
          <w:p w14:paraId="4ADDCDD4" w14:textId="77777777" w:rsidR="0039194D" w:rsidRDefault="00000000">
            <w:pPr>
              <w:spacing w:after="0"/>
            </w:pPr>
            <w:r>
              <w:rPr>
                <w:sz w:val="20"/>
              </w:rPr>
              <w:t>Precios base y reglas.</w:t>
            </w:r>
          </w:p>
        </w:tc>
      </w:tr>
      <w:tr w:rsidR="0039194D" w14:paraId="21E9563C" w14:textId="77777777">
        <w:tc>
          <w:tcPr>
            <w:tcW w:w="4680" w:type="dxa"/>
          </w:tcPr>
          <w:p w14:paraId="15F6F6FE" w14:textId="77777777" w:rsidR="0039194D" w:rsidRDefault="00000000">
            <w:pPr>
              <w:spacing w:after="0"/>
            </w:pPr>
            <w:r>
              <w:rPr>
                <w:sz w:val="20"/>
              </w:rPr>
              <w:t>Escalamiento humano</w:t>
            </w:r>
          </w:p>
        </w:tc>
        <w:tc>
          <w:tcPr>
            <w:tcW w:w="4680" w:type="dxa"/>
          </w:tcPr>
          <w:p w14:paraId="3E6E20B3" w14:textId="77777777" w:rsidR="0039194D" w:rsidRDefault="00000000">
            <w:pPr>
              <w:spacing w:after="0"/>
            </w:pPr>
            <w:r>
              <w:rPr>
                <w:sz w:val="20"/>
              </w:rPr>
              <w:t>Politicas, anticipos y metodos de pago.</w:t>
            </w:r>
          </w:p>
        </w:tc>
      </w:tr>
      <w:tr w:rsidR="0039194D" w14:paraId="23065549" w14:textId="77777777">
        <w:tc>
          <w:tcPr>
            <w:tcW w:w="4680" w:type="dxa"/>
          </w:tcPr>
          <w:p w14:paraId="0F9E0228" w14:textId="77777777" w:rsidR="0039194D" w:rsidRDefault="00000000">
            <w:pPr>
              <w:spacing w:after="0"/>
            </w:pPr>
            <w:r>
              <w:rPr>
                <w:sz w:val="20"/>
              </w:rPr>
              <w:t>Clasificacion general</w:t>
            </w:r>
          </w:p>
        </w:tc>
        <w:tc>
          <w:tcPr>
            <w:tcW w:w="4680" w:type="dxa"/>
          </w:tcPr>
          <w:p w14:paraId="3BC58183" w14:textId="77777777" w:rsidR="0039194D" w:rsidRDefault="00000000">
            <w:pPr>
              <w:spacing w:after="0"/>
            </w:pPr>
            <w:r>
              <w:rPr>
                <w:sz w:val="20"/>
              </w:rPr>
              <w:t>FAQs, tono y mensajes.</w:t>
            </w:r>
          </w:p>
        </w:tc>
      </w:tr>
      <w:tr w:rsidR="0039194D" w14:paraId="7A87BD3B" w14:textId="77777777">
        <w:tc>
          <w:tcPr>
            <w:tcW w:w="4680" w:type="dxa"/>
          </w:tcPr>
          <w:p w14:paraId="45028B11" w14:textId="77777777" w:rsidR="0039194D" w:rsidRDefault="00000000">
            <w:pPr>
              <w:spacing w:after="0"/>
            </w:pPr>
            <w:r>
              <w:rPr>
                <w:sz w:val="20"/>
              </w:rPr>
              <w:t>Panel y reportes</w:t>
            </w:r>
          </w:p>
        </w:tc>
        <w:tc>
          <w:tcPr>
            <w:tcW w:w="4680" w:type="dxa"/>
          </w:tcPr>
          <w:p w14:paraId="0D9DD1D6" w14:textId="77777777" w:rsidR="0039194D" w:rsidRDefault="00000000">
            <w:pPr>
              <w:spacing w:after="0"/>
            </w:pPr>
            <w:r>
              <w:rPr>
                <w:sz w:val="20"/>
              </w:rPr>
              <w:t>Canales y datos de contacto.</w:t>
            </w:r>
          </w:p>
        </w:tc>
      </w:tr>
    </w:tbl>
    <w:p w14:paraId="44736D01" w14:textId="77777777" w:rsidR="0039194D" w:rsidRDefault="00000000">
      <w:pPr>
        <w:pStyle w:val="Ttulo1"/>
        <w:spacing w:before="320" w:after="160"/>
      </w:pPr>
      <w:r>
        <w:rPr>
          <w:rFonts w:ascii="Calibri" w:hAnsi="Calibri"/>
        </w:rPr>
        <w:t>14. Primer entregable de construccion</w:t>
      </w:r>
    </w:p>
    <w:p w14:paraId="1B29A0D9" w14:textId="77777777" w:rsidR="0039194D" w:rsidRDefault="00000000">
      <w:r>
        <w:t>Para avanzar paso a paso, el primer entregable tecnico debe ser un prototipo conversacional local. No requiere todavia WhatsApp real.</w:t>
      </w:r>
    </w:p>
    <w:p w14:paraId="270C6460" w14:textId="77777777" w:rsidR="0039194D" w:rsidRDefault="00000000">
      <w:pPr>
        <w:pStyle w:val="Listaconvietas"/>
        <w:spacing w:after="80" w:line="280" w:lineRule="auto"/>
        <w:ind w:left="720"/>
      </w:pPr>
      <w:r>
        <w:lastRenderedPageBreak/>
        <w:t>Simular mensajes de un cliente.</w:t>
      </w:r>
    </w:p>
    <w:p w14:paraId="21736B8D" w14:textId="77777777" w:rsidR="0039194D" w:rsidRDefault="00000000">
      <w:pPr>
        <w:pStyle w:val="Listaconvietas"/>
        <w:spacing w:after="80" w:line="280" w:lineRule="auto"/>
        <w:ind w:left="720"/>
      </w:pPr>
      <w:r>
        <w:t>Aplicar el flujo de preguntas.</w:t>
      </w:r>
    </w:p>
    <w:p w14:paraId="63F1CE4C" w14:textId="77777777" w:rsidR="0039194D" w:rsidRDefault="00000000">
      <w:pPr>
        <w:pStyle w:val="Listaconvietas"/>
        <w:spacing w:after="80" w:line="280" w:lineRule="auto"/>
        <w:ind w:left="720"/>
      </w:pPr>
      <w:r>
        <w:t>Guardar datos del prospecto.</w:t>
      </w:r>
    </w:p>
    <w:p w14:paraId="4E841DCA" w14:textId="77777777" w:rsidR="0039194D" w:rsidRDefault="00000000">
      <w:pPr>
        <w:pStyle w:val="Listaconvietas"/>
        <w:spacing w:after="80" w:line="280" w:lineRule="auto"/>
        <w:ind w:left="720"/>
      </w:pPr>
      <w:r>
        <w:t>Clasificar solicitud.</w:t>
      </w:r>
    </w:p>
    <w:p w14:paraId="3D77A29A" w14:textId="77777777" w:rsidR="0039194D" w:rsidRDefault="00000000">
      <w:pPr>
        <w:pStyle w:val="Listaconvietas"/>
        <w:spacing w:after="80" w:line="280" w:lineRule="auto"/>
        <w:ind w:left="720"/>
      </w:pPr>
      <w:r>
        <w:t>Generar resumen para revision humana.</w:t>
      </w:r>
    </w:p>
    <w:p w14:paraId="31A5CE14" w14:textId="77777777" w:rsidR="0039194D" w:rsidRDefault="00000000">
      <w:pPr>
        <w:pStyle w:val="Listaconvietas"/>
        <w:spacing w:after="80" w:line="280" w:lineRule="auto"/>
        <w:ind w:left="720"/>
      </w:pPr>
      <w:r>
        <w:t>Dejar lista la estructura para conectar WhatsApp despues.</w:t>
      </w:r>
    </w:p>
    <w:sectPr w:rsidR="0039194D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6E2C9" w14:textId="77777777" w:rsidR="001B4023" w:rsidRDefault="001B4023">
      <w:pPr>
        <w:spacing w:after="0" w:line="240" w:lineRule="auto"/>
      </w:pPr>
      <w:r>
        <w:separator/>
      </w:r>
    </w:p>
  </w:endnote>
  <w:endnote w:type="continuationSeparator" w:id="0">
    <w:p w14:paraId="1B2BE6AE" w14:textId="77777777" w:rsidR="001B4023" w:rsidRDefault="001B4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A2E7A" w14:textId="77777777" w:rsidR="0039194D" w:rsidRPr="004E72C0" w:rsidRDefault="00000000">
    <w:pPr>
      <w:pStyle w:val="Piedepgina"/>
      <w:jc w:val="center"/>
      <w:rPr>
        <w:lang w:val="es-MX"/>
      </w:rPr>
    </w:pPr>
    <w:r w:rsidRPr="004E72C0">
      <w:rPr>
        <w:color w:val="5A5A5A"/>
        <w:sz w:val="18"/>
        <w:lang w:val="es-MX"/>
      </w:rPr>
      <w:t>Chatbot profesional reutilizable para negocios de servicios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0F1E9" w14:textId="77777777" w:rsidR="001B4023" w:rsidRDefault="001B4023">
      <w:pPr>
        <w:spacing w:after="0" w:line="240" w:lineRule="auto"/>
      </w:pPr>
      <w:r>
        <w:separator/>
      </w:r>
    </w:p>
  </w:footnote>
  <w:footnote w:type="continuationSeparator" w:id="0">
    <w:p w14:paraId="0512C849" w14:textId="77777777" w:rsidR="001B4023" w:rsidRDefault="001B40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D7EB4" w14:textId="77777777" w:rsidR="0039194D" w:rsidRDefault="00000000">
    <w:pPr>
      <w:pStyle w:val="Encabezado"/>
      <w:jc w:val="right"/>
    </w:pPr>
    <w:r>
      <w:rPr>
        <w:color w:val="5A5A5A"/>
        <w:sz w:val="18"/>
      </w:rPr>
      <w:t xml:space="preserve">Version </w:t>
    </w:r>
    <w:proofErr w:type="spellStart"/>
    <w:r>
      <w:rPr>
        <w:color w:val="5A5A5A"/>
        <w:sz w:val="18"/>
      </w:rPr>
      <w:t>tecnica</w:t>
    </w:r>
    <w:proofErr w:type="spellEnd"/>
    <w:r>
      <w:rPr>
        <w:color w:val="5A5A5A"/>
        <w:sz w:val="18"/>
      </w:rPr>
      <w:t xml:space="preserve"> MVP | VA </w:t>
    </w:r>
    <w:proofErr w:type="spellStart"/>
    <w:r>
      <w:rPr>
        <w:color w:val="5A5A5A"/>
        <w:sz w:val="18"/>
      </w:rPr>
      <w:t>Decoraciones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6606495">
    <w:abstractNumId w:val="8"/>
  </w:num>
  <w:num w:numId="2" w16cid:durableId="323313842">
    <w:abstractNumId w:val="6"/>
  </w:num>
  <w:num w:numId="3" w16cid:durableId="836458551">
    <w:abstractNumId w:val="5"/>
  </w:num>
  <w:num w:numId="4" w16cid:durableId="1960065679">
    <w:abstractNumId w:val="4"/>
  </w:num>
  <w:num w:numId="5" w16cid:durableId="259988721">
    <w:abstractNumId w:val="7"/>
  </w:num>
  <w:num w:numId="6" w16cid:durableId="73401190">
    <w:abstractNumId w:val="3"/>
  </w:num>
  <w:num w:numId="7" w16cid:durableId="27950273">
    <w:abstractNumId w:val="2"/>
  </w:num>
  <w:num w:numId="8" w16cid:durableId="1006591124">
    <w:abstractNumId w:val="1"/>
  </w:num>
  <w:num w:numId="9" w16cid:durableId="1315262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4023"/>
    <w:rsid w:val="0029639D"/>
    <w:rsid w:val="00326F90"/>
    <w:rsid w:val="0039194D"/>
    <w:rsid w:val="004E72C0"/>
    <w:rsid w:val="00AA1D8D"/>
    <w:rsid w:val="00B47730"/>
    <w:rsid w:val="00CB0664"/>
    <w:rsid w:val="00D669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0F65B1"/>
  <w14:defaultImageDpi w14:val="300"/>
  <w15:docId w15:val="{7066E7BC-4156-4E76-AB12-703DA84C4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41E2D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1425</Words>
  <Characters>7839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Enrique Montesinos Castañeda</cp:lastModifiedBy>
  <cp:revision>2</cp:revision>
  <dcterms:created xsi:type="dcterms:W3CDTF">2026-08-05T07:02:00Z</dcterms:created>
  <dcterms:modified xsi:type="dcterms:W3CDTF">2026-08-05T07:02:00Z</dcterms:modified>
  <cp:category/>
</cp:coreProperties>
</file>